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7A46" w14:textId="77777777" w:rsidR="00EA28B8" w:rsidRDefault="00000000">
      <w:pPr>
        <w:spacing w:before="1200" w:after="0"/>
      </w:pPr>
      <w:r>
        <w:rPr>
          <w:rFonts w:ascii="Arial" w:hAnsi="Arial"/>
          <w:b/>
          <w:color w:val="E8622C"/>
          <w:sz w:val="96"/>
        </w:rPr>
        <w:t>JPVC</w:t>
      </w:r>
    </w:p>
    <w:p w14:paraId="56C68873" w14:textId="77777777" w:rsidR="00EA28B8" w:rsidRDefault="00000000">
      <w:pPr>
        <w:spacing w:after="80"/>
      </w:pPr>
      <w:r>
        <w:rPr>
          <w:rFonts w:ascii="Arial" w:hAnsi="Arial"/>
          <w:b/>
          <w:color w:val="1A1714"/>
          <w:sz w:val="44"/>
        </w:rPr>
        <w:t>Jesus Prophetic Vision Church</w:t>
      </w:r>
    </w:p>
    <w:p w14:paraId="196D8663" w14:textId="77777777" w:rsidR="00EA28B8" w:rsidRDefault="00000000">
      <w:pPr>
        <w:spacing w:after="1200"/>
      </w:pPr>
      <w:r>
        <w:rPr>
          <w:rFonts w:ascii="Arial" w:hAnsi="Arial"/>
          <w:i/>
          <w:color w:val="605C58"/>
          <w:sz w:val="28"/>
        </w:rPr>
        <w:t>Full Project Documentation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EA28B8" w14:paraId="528EC769" w14:textId="77777777">
        <w:tc>
          <w:tcPr>
            <w:tcW w:w="2880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7F5F1"/>
          </w:tcPr>
          <w:p w14:paraId="19C938F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605C58"/>
                <w:sz w:val="20"/>
              </w:rPr>
              <w:t>Version</w:t>
            </w:r>
          </w:p>
        </w:tc>
        <w:tc>
          <w:tcPr>
            <w:tcW w:w="5760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</w:tcPr>
          <w:p w14:paraId="579A392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color w:val="1A1714"/>
                <w:sz w:val="20"/>
              </w:rPr>
              <w:t>1.0.0</w:t>
            </w:r>
          </w:p>
        </w:tc>
      </w:tr>
      <w:tr w:rsidR="00EA28B8" w14:paraId="09267EC0" w14:textId="77777777">
        <w:tc>
          <w:tcPr>
            <w:tcW w:w="2880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7F5F1"/>
          </w:tcPr>
          <w:p w14:paraId="4A84DCD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605C58"/>
                <w:sz w:val="20"/>
              </w:rPr>
              <w:t>Date</w:t>
            </w:r>
          </w:p>
        </w:tc>
        <w:tc>
          <w:tcPr>
            <w:tcW w:w="5760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</w:tcPr>
          <w:p w14:paraId="6619DC5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color w:val="1A1714"/>
                <w:sz w:val="20"/>
              </w:rPr>
              <w:t>June 17, 2026</w:t>
            </w:r>
          </w:p>
        </w:tc>
      </w:tr>
      <w:tr w:rsidR="00EA28B8" w14:paraId="48E8EE72" w14:textId="77777777">
        <w:tc>
          <w:tcPr>
            <w:tcW w:w="2880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7F5F1"/>
          </w:tcPr>
          <w:p w14:paraId="24D9455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605C58"/>
                <w:sz w:val="20"/>
              </w:rPr>
              <w:t>Author</w:t>
            </w:r>
          </w:p>
        </w:tc>
        <w:tc>
          <w:tcPr>
            <w:tcW w:w="5760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</w:tcPr>
          <w:p w14:paraId="3E471B2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color w:val="1A1714"/>
                <w:sz w:val="20"/>
              </w:rPr>
              <w:t>Benson Ngari</w:t>
            </w:r>
          </w:p>
        </w:tc>
      </w:tr>
      <w:tr w:rsidR="00EA28B8" w14:paraId="69178407" w14:textId="77777777">
        <w:tc>
          <w:tcPr>
            <w:tcW w:w="2880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7F5F1"/>
          </w:tcPr>
          <w:p w14:paraId="2B10785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605C58"/>
                <w:sz w:val="20"/>
              </w:rPr>
              <w:t>Status</w:t>
            </w:r>
          </w:p>
        </w:tc>
        <w:tc>
          <w:tcPr>
            <w:tcW w:w="5760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</w:tcPr>
          <w:p w14:paraId="31E63F4F" w14:textId="0B61D875" w:rsidR="00EA28B8" w:rsidRDefault="00000000">
            <w:pPr>
              <w:spacing w:before="60" w:after="60"/>
            </w:pPr>
            <w:r>
              <w:rPr>
                <w:rFonts w:ascii="Arial" w:hAnsi="Arial"/>
                <w:color w:val="1A1714"/>
                <w:sz w:val="20"/>
              </w:rPr>
              <w:t xml:space="preserve">Production </w:t>
            </w:r>
            <w:r w:rsidR="00273AE0">
              <w:rPr>
                <w:rFonts w:ascii="Arial" w:hAnsi="Arial"/>
                <w:color w:val="1A1714"/>
                <w:sz w:val="20"/>
              </w:rPr>
              <w:t xml:space="preserve">- </w:t>
            </w:r>
            <w:r>
              <w:rPr>
                <w:rFonts w:ascii="Arial" w:hAnsi="Arial"/>
                <w:color w:val="1A1714"/>
                <w:sz w:val="20"/>
              </w:rPr>
              <w:t>Live</w:t>
            </w:r>
          </w:p>
        </w:tc>
      </w:tr>
    </w:tbl>
    <w:p w14:paraId="4630E193" w14:textId="77777777" w:rsidR="00EA28B8" w:rsidRDefault="00EA28B8"/>
    <w:p w14:paraId="5C4AA6DB" w14:textId="77777777" w:rsidR="00EA28B8" w:rsidRDefault="00000000">
      <w:pPr>
        <w:spacing w:after="80"/>
      </w:pPr>
      <w:r>
        <w:rPr>
          <w:rFonts w:ascii="Arial" w:hAnsi="Arial"/>
          <w:color w:val="605C58"/>
          <w:sz w:val="18"/>
        </w:rPr>
        <w:t>Kabiria, Nairobi, Kenya  |  (+254) 723-803-327  |  jesuspropheticvisionchurch@gmail.com</w:t>
      </w:r>
    </w:p>
    <w:p w14:paraId="36F01353" w14:textId="77777777" w:rsidR="00EA28B8" w:rsidRDefault="00000000">
      <w:r>
        <w:br w:type="page"/>
      </w:r>
    </w:p>
    <w:p w14:paraId="332222FB" w14:textId="77777777" w:rsidR="00EA28B8" w:rsidRDefault="00000000">
      <w:pPr>
        <w:pBdr>
          <w:bottom w:val="single" w:sz="6" w:space="4" w:color="E8622C"/>
        </w:pBdr>
        <w:spacing w:before="360" w:after="120"/>
      </w:pPr>
      <w:r>
        <w:rPr>
          <w:rFonts w:ascii="Arial" w:hAnsi="Arial"/>
          <w:b/>
          <w:color w:val="E8622C"/>
          <w:sz w:val="36"/>
        </w:rPr>
        <w:lastRenderedPageBreak/>
        <w:t>1. Project Overview</w:t>
      </w:r>
    </w:p>
    <w:p w14:paraId="3FA4CA21" w14:textId="77777777" w:rsidR="00EA28B8" w:rsidRDefault="00000000">
      <w:pPr>
        <w:spacing w:after="120"/>
      </w:pPr>
      <w:r>
        <w:rPr>
          <w:rFonts w:ascii="Arial" w:hAnsi="Arial"/>
          <w:sz w:val="21"/>
        </w:rPr>
        <w:t>The JPVC website is a full-stack web application built as a digital home for Jesus Prophetic Vision Church. It allows members to learn about the church, give offerings via M-Pesa, watch sermons and testimonies, join a live stream, interact with an AI Spiritual Companion, and manage their membership through a secure member portal.</w:t>
      </w:r>
    </w:p>
    <w:p w14:paraId="2FEB30C0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Live URLs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3"/>
        <w:gridCol w:w="5237"/>
      </w:tblGrid>
      <w:tr w:rsidR="00EA28B8" w14:paraId="37EEF8A6" w14:textId="77777777">
        <w:tc>
          <w:tcPr>
            <w:tcW w:w="3168" w:type="dxa"/>
            <w:shd w:val="clear" w:color="auto" w:fill="1A1714"/>
            <w:vAlign w:val="center"/>
          </w:tcPr>
          <w:p w14:paraId="6CBA0AA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Service</w:t>
            </w:r>
          </w:p>
        </w:tc>
        <w:tc>
          <w:tcPr>
            <w:tcW w:w="5760" w:type="dxa"/>
            <w:shd w:val="clear" w:color="auto" w:fill="1A1714"/>
            <w:vAlign w:val="center"/>
          </w:tcPr>
          <w:p w14:paraId="38372E1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URL</w:t>
            </w:r>
          </w:p>
        </w:tc>
      </w:tr>
      <w:tr w:rsidR="00EA28B8" w14:paraId="6E5407F8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5C5D42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Frontend (Vercel)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169439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https://jpvc-eight.vercel.app</w:t>
            </w:r>
          </w:p>
        </w:tc>
      </w:tr>
      <w:tr w:rsidR="00EA28B8" w14:paraId="38C49B9B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8C2B3C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Backend (Render)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07878F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https://jpvc-backend.onrender.com</w:t>
            </w:r>
          </w:p>
        </w:tc>
      </w:tr>
      <w:tr w:rsidR="00EA28B8" w14:paraId="7B0D399A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9924BE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GitHub Repository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C77629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https://github.com/benngari/JPVC</w:t>
            </w:r>
          </w:p>
        </w:tc>
      </w:tr>
    </w:tbl>
    <w:p w14:paraId="4567BC7C" w14:textId="77777777" w:rsidR="00EA28B8" w:rsidRDefault="00EA28B8"/>
    <w:p w14:paraId="37B6BE7C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Project Goals</w:t>
      </w:r>
    </w:p>
    <w:p w14:paraId="78B661ED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Provide a professional digital presence for the church community</w:t>
      </w:r>
    </w:p>
    <w:p w14:paraId="07D7BADC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Enable online giving through M-Pesa Daraja STK Push</w:t>
      </w:r>
    </w:p>
    <w:p w14:paraId="7A2843D7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Allow members to register and manage their accounts via a member portal</w:t>
      </w:r>
    </w:p>
    <w:p w14:paraId="75BF789A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Share sermons, testimonies and media with the congregation</w:t>
      </w:r>
    </w:p>
    <w:p w14:paraId="4D82A28E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Broadcast live services via YouTube Live integration</w:t>
      </w:r>
    </w:p>
    <w:p w14:paraId="27A3101B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Offer an AI-powered Spiritual Companion for daily devotion, Bible trivia, and prayer</w:t>
      </w:r>
    </w:p>
    <w:p w14:paraId="35ADB294" w14:textId="77777777" w:rsidR="00EA28B8" w:rsidRDefault="00000000">
      <w:r>
        <w:br w:type="page"/>
      </w:r>
    </w:p>
    <w:p w14:paraId="63A89847" w14:textId="77777777" w:rsidR="00EA28B8" w:rsidRDefault="00000000">
      <w:pPr>
        <w:pBdr>
          <w:bottom w:val="single" w:sz="6" w:space="4" w:color="E8622C"/>
        </w:pBdr>
        <w:spacing w:before="360" w:after="120"/>
      </w:pPr>
      <w:r>
        <w:rPr>
          <w:rFonts w:ascii="Arial" w:hAnsi="Arial"/>
          <w:b/>
          <w:color w:val="E8622C"/>
          <w:sz w:val="36"/>
        </w:rPr>
        <w:lastRenderedPageBreak/>
        <w:t>2. Tech Stack</w:t>
      </w:r>
    </w:p>
    <w:p w14:paraId="55E6C4B1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9"/>
        <w:gridCol w:w="2512"/>
        <w:gridCol w:w="3709"/>
      </w:tblGrid>
      <w:tr w:rsidR="00EA28B8" w14:paraId="7E4BDF1F" w14:textId="77777777">
        <w:tc>
          <w:tcPr>
            <w:tcW w:w="3168" w:type="dxa"/>
            <w:shd w:val="clear" w:color="auto" w:fill="1A1714"/>
            <w:vAlign w:val="center"/>
          </w:tcPr>
          <w:p w14:paraId="11149F8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Technology</w:t>
            </w:r>
          </w:p>
        </w:tc>
        <w:tc>
          <w:tcPr>
            <w:tcW w:w="1728" w:type="dxa"/>
            <w:shd w:val="clear" w:color="auto" w:fill="1A1714"/>
            <w:vAlign w:val="center"/>
          </w:tcPr>
          <w:p w14:paraId="5F38E71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Version</w:t>
            </w:r>
          </w:p>
        </w:tc>
        <w:tc>
          <w:tcPr>
            <w:tcW w:w="4320" w:type="dxa"/>
            <w:shd w:val="clear" w:color="auto" w:fill="1A1714"/>
            <w:vAlign w:val="center"/>
          </w:tcPr>
          <w:p w14:paraId="2506508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 w:rsidR="00EA28B8" w14:paraId="6FEC868F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FBB9C2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React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B63443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A3BB71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UI component framework</w:t>
            </w:r>
          </w:p>
        </w:tc>
      </w:tr>
      <w:tr w:rsidR="00EA28B8" w14:paraId="2CDBB0EF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FF3108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Vite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ACE49E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6F5557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Build tool and dev server</w:t>
            </w:r>
          </w:p>
        </w:tc>
      </w:tr>
      <w:tr w:rsidR="00EA28B8" w14:paraId="1E93E99B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31F955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Tailwind CSS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DB1269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023201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Utility-first styling</w:t>
            </w:r>
          </w:p>
        </w:tc>
      </w:tr>
      <w:tr w:rsidR="00EA28B8" w14:paraId="136C7B77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B75967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React Router DOM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919D45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EF4765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Client-side routing (HashRouter)</w:t>
            </w:r>
          </w:p>
        </w:tc>
      </w:tr>
      <w:tr w:rsidR="00EA28B8" w14:paraId="26615821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3C93CE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Axios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A31438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1.7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EF7757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HTTP requests to backend API</w:t>
            </w:r>
          </w:p>
        </w:tc>
      </w:tr>
      <w:tr w:rsidR="00EA28B8" w14:paraId="17A88627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F7EA90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Lucide React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9265BF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0.38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FA3BD7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Icon library</w:t>
            </w:r>
          </w:p>
        </w:tc>
      </w:tr>
    </w:tbl>
    <w:p w14:paraId="372F4CAD" w14:textId="77777777" w:rsidR="00EA28B8" w:rsidRDefault="00EA28B8"/>
    <w:p w14:paraId="2C9D5FC4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2"/>
        <w:gridCol w:w="2483"/>
        <w:gridCol w:w="3745"/>
      </w:tblGrid>
      <w:tr w:rsidR="00EA28B8" w14:paraId="0B05E0FF" w14:textId="77777777">
        <w:tc>
          <w:tcPr>
            <w:tcW w:w="3168" w:type="dxa"/>
            <w:shd w:val="clear" w:color="auto" w:fill="1A1714"/>
            <w:vAlign w:val="center"/>
          </w:tcPr>
          <w:p w14:paraId="2C6FB0A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Technology</w:t>
            </w:r>
          </w:p>
        </w:tc>
        <w:tc>
          <w:tcPr>
            <w:tcW w:w="1728" w:type="dxa"/>
            <w:shd w:val="clear" w:color="auto" w:fill="1A1714"/>
            <w:vAlign w:val="center"/>
          </w:tcPr>
          <w:p w14:paraId="53D8D75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Version</w:t>
            </w:r>
          </w:p>
        </w:tc>
        <w:tc>
          <w:tcPr>
            <w:tcW w:w="4320" w:type="dxa"/>
            <w:shd w:val="clear" w:color="auto" w:fill="1A1714"/>
            <w:vAlign w:val="center"/>
          </w:tcPr>
          <w:p w14:paraId="40C9712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 w:rsidR="00EA28B8" w14:paraId="315912BD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B95609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Node.js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CA7656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18+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CEA3DF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JavaScript runtime</w:t>
            </w:r>
          </w:p>
        </w:tc>
      </w:tr>
      <w:tr w:rsidR="00EA28B8" w14:paraId="49B95F87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130B1D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Express.js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423E63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4.19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042B22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Web framework</w:t>
            </w:r>
          </w:p>
        </w:tc>
      </w:tr>
      <w:tr w:rsidR="00EA28B8" w14:paraId="540D6527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792A47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MongoDB + Mongoose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FBC750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8.5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BE324F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Database and ORM</w:t>
            </w:r>
          </w:p>
        </w:tc>
      </w:tr>
      <w:tr w:rsidR="00EA28B8" w14:paraId="050C03AD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0EE722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jsonwebtoken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69DBB4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9.0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C26515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JWT authentication tokens</w:t>
            </w:r>
          </w:p>
        </w:tc>
      </w:tr>
      <w:tr w:rsidR="00EA28B8" w14:paraId="320B3468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8F5C1B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bcryptjs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7164AD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2.4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D4242D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Password hashing (12 rounds)</w:t>
            </w:r>
          </w:p>
        </w:tc>
      </w:tr>
      <w:tr w:rsidR="00EA28B8" w14:paraId="0FB09866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2E64EB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Multer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867F4D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1.4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728B4E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Multipart file upload handling</w:t>
            </w:r>
          </w:p>
        </w:tc>
      </w:tr>
      <w:tr w:rsidR="00EA28B8" w14:paraId="5A8E755A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4D3476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@anthropic-ai/sdk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867767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0.30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439701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Claude AI for Spiritual Companion</w:t>
            </w:r>
          </w:p>
        </w:tc>
      </w:tr>
      <w:tr w:rsidR="00EA28B8" w14:paraId="5BE7AD42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638EAB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Axios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091535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1.7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236D07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M-Pesa Daraja API calls</w:t>
            </w:r>
          </w:p>
        </w:tc>
      </w:tr>
      <w:tr w:rsidR="00EA28B8" w14:paraId="52EAE654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1EEA2E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dotenv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AEB6CC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4B8DC5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Environment variable loading</w:t>
            </w:r>
          </w:p>
        </w:tc>
      </w:tr>
      <w:tr w:rsidR="00EA28B8" w14:paraId="1968CC2C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892F8B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CORS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95D246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2.8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54B6B8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Cross-origin resource sharing</w:t>
            </w:r>
          </w:p>
        </w:tc>
      </w:tr>
      <w:tr w:rsidR="00EA28B8" w14:paraId="7D6576A2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46D7B5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nodemon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720A94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3.1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B0A838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Dev auto-restart (devDependency)</w:t>
            </w:r>
          </w:p>
        </w:tc>
      </w:tr>
    </w:tbl>
    <w:p w14:paraId="388530D2" w14:textId="77777777" w:rsidR="00EA28B8" w:rsidRDefault="00EA28B8"/>
    <w:p w14:paraId="68AEA774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Cloud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4"/>
        <w:gridCol w:w="2648"/>
        <w:gridCol w:w="3758"/>
      </w:tblGrid>
      <w:tr w:rsidR="00EA28B8" w14:paraId="1C109347" w14:textId="77777777">
        <w:tc>
          <w:tcPr>
            <w:tcW w:w="2880" w:type="dxa"/>
            <w:shd w:val="clear" w:color="auto" w:fill="1A1714"/>
            <w:vAlign w:val="center"/>
          </w:tcPr>
          <w:p w14:paraId="0F5AEBB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Service</w:t>
            </w:r>
          </w:p>
        </w:tc>
        <w:tc>
          <w:tcPr>
            <w:tcW w:w="2016" w:type="dxa"/>
            <w:shd w:val="clear" w:color="auto" w:fill="1A1714"/>
            <w:vAlign w:val="center"/>
          </w:tcPr>
          <w:p w14:paraId="2E1114B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Plan</w:t>
            </w:r>
          </w:p>
        </w:tc>
        <w:tc>
          <w:tcPr>
            <w:tcW w:w="4320" w:type="dxa"/>
            <w:shd w:val="clear" w:color="auto" w:fill="1A1714"/>
            <w:vAlign w:val="center"/>
          </w:tcPr>
          <w:p w14:paraId="6054460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 w:rsidR="00EA28B8" w14:paraId="53082326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2EEDED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Vercel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0E8967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Hobby (Free)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5E1D07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Frontend hosting — auto-deploy from GitHub</w:t>
            </w:r>
          </w:p>
        </w:tc>
      </w:tr>
      <w:tr w:rsidR="00EA28B8" w14:paraId="3F62C97D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A395D8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Render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5C6773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Free tier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9D7304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Backend hosting — auto-deploy from GitHub</w:t>
            </w:r>
          </w:p>
        </w:tc>
      </w:tr>
      <w:tr w:rsidR="00EA28B8" w14:paraId="5715523E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BD889C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MongoDB Atlas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D29F76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M0 (Free)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E03E92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Cloud database — 512 MB storage</w:t>
            </w:r>
          </w:p>
        </w:tc>
      </w:tr>
      <w:tr w:rsidR="00EA28B8" w14:paraId="48D5F993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800E7C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Safaricom Daraja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5C842D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Sandbox/Live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EB8F68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M-Pesa STK Push payment processing</w:t>
            </w:r>
          </w:p>
        </w:tc>
      </w:tr>
      <w:tr w:rsidR="00EA28B8" w14:paraId="71AEFCCD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3D44B2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Anthropic Claude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253ED5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Pay-as-you-go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8C4D1B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AI Spiritual Companion (claude-sonnet-4-6)</w:t>
            </w:r>
          </w:p>
        </w:tc>
      </w:tr>
    </w:tbl>
    <w:p w14:paraId="612526B4" w14:textId="77777777" w:rsidR="00EA28B8" w:rsidRDefault="00EA28B8"/>
    <w:p w14:paraId="6FDB9D4F" w14:textId="54DE5E35" w:rsidR="00EA28B8" w:rsidRDefault="00000000" w:rsidP="005E1768">
      <w:r>
        <w:br w:type="page"/>
      </w:r>
      <w:r>
        <w:rPr>
          <w:rFonts w:ascii="Arial" w:hAnsi="Arial"/>
          <w:b/>
          <w:color w:val="E8622C"/>
          <w:sz w:val="36"/>
        </w:rPr>
        <w:lastRenderedPageBreak/>
        <w:t>3. Project Structure</w:t>
      </w:r>
    </w:p>
    <w:p w14:paraId="572ED3C3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Top-Level Layout</w:t>
      </w:r>
    </w:p>
    <w:p w14:paraId="3A7EC79E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jpvc/</w:t>
      </w:r>
    </w:p>
    <w:p w14:paraId="2CBCC1D4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├── README.md</w:t>
      </w:r>
    </w:p>
    <w:p w14:paraId="6064BC27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├── DOCUMENTATION.md</w:t>
      </w:r>
    </w:p>
    <w:p w14:paraId="139311B7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├── frontend/         ← React + Vite + Tailwind (deployed to Vercel)</w:t>
      </w:r>
    </w:p>
    <w:p w14:paraId="0C1B6264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└── backend/          ← Node.js + Express + MongoDB (deployed to Render)</w:t>
      </w:r>
    </w:p>
    <w:p w14:paraId="119A3FB1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Frontend — src/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4775"/>
      </w:tblGrid>
      <w:tr w:rsidR="00EA28B8" w14:paraId="7765513F" w14:textId="77777777">
        <w:tc>
          <w:tcPr>
            <w:tcW w:w="4032" w:type="dxa"/>
            <w:shd w:val="clear" w:color="auto" w:fill="1A1714"/>
            <w:vAlign w:val="center"/>
          </w:tcPr>
          <w:p w14:paraId="658A26F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File / Folder</w:t>
            </w:r>
          </w:p>
        </w:tc>
        <w:tc>
          <w:tcPr>
            <w:tcW w:w="5184" w:type="dxa"/>
            <w:shd w:val="clear" w:color="auto" w:fill="1A1714"/>
            <w:vAlign w:val="center"/>
          </w:tcPr>
          <w:p w14:paraId="0005BE6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 w:rsidR="00EA28B8" w14:paraId="5A06F075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4EADF1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main.jsx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17C564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App entry point — ReactDOM render, providers</w:t>
            </w:r>
          </w:p>
        </w:tc>
      </w:tr>
      <w:tr w:rsidR="00EA28B8" w14:paraId="2E9454B7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7438C5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App.jsx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56C15F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Route definitions — all 13 pages wired up</w:t>
            </w:r>
          </w:p>
        </w:tc>
      </w:tr>
      <w:tr w:rsidR="00EA28B8" w14:paraId="763E27F5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B82C71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index.css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31CE30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Global styles — Tailwind directives, base resets</w:t>
            </w:r>
          </w:p>
        </w:tc>
      </w:tr>
      <w:tr w:rsidR="00EA28B8" w14:paraId="3E971DD0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98FC67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context/AuthContext.jsx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BBE4CD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Login / logout / register state — JWT management</w:t>
            </w:r>
          </w:p>
        </w:tc>
      </w:tr>
      <w:tr w:rsidR="00EA28B8" w14:paraId="3989700F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65F8D8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context/ThemeContext.jsx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AC458A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Dark / light mode toggle — persisted to localStorage</w:t>
            </w:r>
          </w:p>
        </w:tc>
      </w:tr>
      <w:tr w:rsidR="00EA28B8" w14:paraId="3C9D4B7C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89CB92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services/api.js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F78E95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Axios instance pointing to backend API</w:t>
            </w:r>
          </w:p>
        </w:tc>
      </w:tr>
      <w:tr w:rsidR="00EA28B8" w14:paraId="26BE75A1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9659E7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components/Navbar.jsx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A7C89C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Sticky top nav + mobile hamburger drawer</w:t>
            </w:r>
          </w:p>
        </w:tc>
      </w:tr>
      <w:tr w:rsidR="00EA28B8" w14:paraId="7D30CD80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3B36F4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components/Footer.jsx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5C04C0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Footer with nav links and service schedule</w:t>
            </w:r>
          </w:p>
        </w:tc>
      </w:tr>
      <w:tr w:rsidR="00EA28B8" w14:paraId="6B2B0E09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448B37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components/ProtectedRoute.jsx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419C1C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Auth guard — redirects unauthenticated users to /login</w:t>
            </w:r>
          </w:p>
        </w:tc>
      </w:tr>
      <w:tr w:rsidR="00EA28B8" w14:paraId="56D94EE7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DC651F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components/ValueCards.jsx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C42B9A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"What We Stand For" — 6 gradient cards</w:t>
            </w:r>
          </w:p>
        </w:tc>
      </w:tr>
      <w:tr w:rsidR="00EA28B8" w14:paraId="3FFC9C59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9B4CAE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components/Leadership.jsx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7D9221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Leadership team section — reused on Home and About</w:t>
            </w:r>
          </w:p>
        </w:tc>
      </w:tr>
      <w:tr w:rsidR="00EA28B8" w14:paraId="5D86FB29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906E8A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components/DailyDevotion.jsx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919600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AI-powered daily devotion card</w:t>
            </w:r>
          </w:p>
        </w:tc>
      </w:tr>
      <w:tr w:rsidR="00EA28B8" w14:paraId="5F03BF1D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E5E3A5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components/BibleTrivia.jsx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FF0413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AI-powered multiple-choice Bible trivia</w:t>
            </w:r>
          </w:p>
        </w:tc>
      </w:tr>
      <w:tr w:rsidR="00EA28B8" w14:paraId="79064455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DC7A25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components/SpiritualChat.jsx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EAB9F2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Multi-turn AI chat component</w:t>
            </w:r>
          </w:p>
        </w:tc>
      </w:tr>
      <w:tr w:rsidR="00EA28B8" w14:paraId="2531D591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078598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components/MediaCard.jsx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4106CF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Thumbnail card for media gallery</w:t>
            </w:r>
          </w:p>
        </w:tc>
      </w:tr>
      <w:tr w:rsidR="00EA28B8" w14:paraId="49995669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3DAEEB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components/MediaModal.jsx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105765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Video player modal — YouTube embed or file player</w:t>
            </w:r>
          </w:p>
        </w:tc>
      </w:tr>
      <w:tr w:rsidR="00EA28B8" w14:paraId="08A8C554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A94CCD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pages/Home.jsx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982C41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Landing page — hero, values, schedule, map, CTA</w:t>
            </w:r>
          </w:p>
        </w:tc>
      </w:tr>
      <w:tr w:rsidR="00EA28B8" w14:paraId="4D6472E0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DA6D26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pages/About.jsx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3E182D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About page — mission, story, leadership</w:t>
            </w:r>
          </w:p>
        </w:tc>
      </w:tr>
      <w:tr w:rsidR="00EA28B8" w14:paraId="1A5B2BEA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197EB3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pages/Give.jsx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C288AA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M-Pesa giving page — STK Push form</w:t>
            </w:r>
          </w:p>
        </w:tc>
      </w:tr>
      <w:tr w:rsidR="00EA28B8" w14:paraId="7F53936A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6B0794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pages/Companion.jsx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B29D81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AI Spiritual Companion page</w:t>
            </w:r>
          </w:p>
        </w:tc>
      </w:tr>
      <w:tr w:rsidR="00EA28B8" w14:paraId="6E400C72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44B380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pages/Media.jsx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4B13B6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Testimonies and media gallery with filters</w:t>
            </w:r>
          </w:p>
        </w:tc>
      </w:tr>
      <w:tr w:rsidR="00EA28B8" w14:paraId="7942E3D0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A2A563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pages/LiveStream.jsx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5397B7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YouTube live stream embed page</w:t>
            </w:r>
          </w:p>
        </w:tc>
      </w:tr>
      <w:tr w:rsidR="00EA28B8" w14:paraId="6DEB3BC2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62AA35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pages/Login.jsx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CCA09E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Member login form</w:t>
            </w:r>
          </w:p>
        </w:tc>
      </w:tr>
      <w:tr w:rsidR="00EA28B8" w14:paraId="3DF736CE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460751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pages/Register.jsx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378D7B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New member registration form</w:t>
            </w:r>
          </w:p>
        </w:tc>
      </w:tr>
      <w:tr w:rsidR="00EA28B8" w14:paraId="53050A61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FFE5BB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pages/Portal.jsx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C1093D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Protected member dashboard and giving history</w:t>
            </w:r>
          </w:p>
        </w:tc>
      </w:tr>
      <w:tr w:rsidR="00EA28B8" w14:paraId="7CD2C1E5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36C129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lastRenderedPageBreak/>
              <w:t>pages/Admin.jsx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4110AA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Protected admin panel — media uploads and live stream</w:t>
            </w:r>
          </w:p>
        </w:tc>
      </w:tr>
      <w:tr w:rsidR="00EA28B8" w14:paraId="4B9663AE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C65597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pages/Privacy.jsx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726EE7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Privacy policy page</w:t>
            </w:r>
          </w:p>
        </w:tc>
      </w:tr>
      <w:tr w:rsidR="00EA28B8" w14:paraId="0A88699D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37AE30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pages/Terms.jsx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C635A3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Terms of service page</w:t>
            </w:r>
          </w:p>
        </w:tc>
      </w:tr>
      <w:tr w:rsidR="00EA28B8" w14:paraId="7C1F623D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E48751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pages/NotFound.jsx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CC0D10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404 not found page</w:t>
            </w:r>
          </w:p>
        </w:tc>
      </w:tr>
    </w:tbl>
    <w:p w14:paraId="5B08AB8E" w14:textId="77777777" w:rsidR="00EA28B8" w:rsidRDefault="00EA28B8"/>
    <w:p w14:paraId="76AA47EA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Backend — src/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6"/>
        <w:gridCol w:w="4754"/>
      </w:tblGrid>
      <w:tr w:rsidR="00EA28B8" w14:paraId="2981B9D3" w14:textId="77777777">
        <w:tc>
          <w:tcPr>
            <w:tcW w:w="4032" w:type="dxa"/>
            <w:shd w:val="clear" w:color="auto" w:fill="1A1714"/>
            <w:vAlign w:val="center"/>
          </w:tcPr>
          <w:p w14:paraId="7D95DA5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File / Folder</w:t>
            </w:r>
          </w:p>
        </w:tc>
        <w:tc>
          <w:tcPr>
            <w:tcW w:w="5184" w:type="dxa"/>
            <w:shd w:val="clear" w:color="auto" w:fill="1A1714"/>
            <w:vAlign w:val="center"/>
          </w:tcPr>
          <w:p w14:paraId="78E5F8A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 w:rsidR="00EA28B8" w14:paraId="7E5C5B50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0C2974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index.js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433B2B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Express server entry — middleware, routes, startup</w:t>
            </w:r>
          </w:p>
        </w:tc>
      </w:tr>
      <w:tr w:rsidR="00EA28B8" w14:paraId="6147A883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82812D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config/db.js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468531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MongoDB Atlas connection via Mongoose</w:t>
            </w:r>
          </w:p>
        </w:tc>
      </w:tr>
      <w:tr w:rsidR="00EA28B8" w14:paraId="23FDEAE0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51894D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models/User.js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B11C6A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Member schema — name, phone, password (hashed), role</w:t>
            </w:r>
          </w:p>
        </w:tc>
      </w:tr>
      <w:tr w:rsidR="00EA28B8" w14:paraId="33497607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F286BD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models/Gift.js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CBEEAF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M-Pesa transaction schema — amount, status, receipt</w:t>
            </w:r>
          </w:p>
        </w:tc>
      </w:tr>
      <w:tr w:rsidR="00EA28B8" w14:paraId="412EC09B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441B20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models/Media.js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75774F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Media schema — YouTube videos and uploaded files</w:t>
            </w:r>
          </w:p>
        </w:tc>
      </w:tr>
      <w:tr w:rsidR="00EA28B8" w14:paraId="4D34B3A7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99FDFD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models/LiveStream.js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55AF34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Live stream config — single-document (upserted)</w:t>
            </w:r>
          </w:p>
        </w:tc>
      </w:tr>
      <w:tr w:rsidR="00EA28B8" w14:paraId="0C4409AB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9DCEFF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controllers/authController.js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BEF094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Register, login, getMe handlers</w:t>
            </w:r>
          </w:p>
        </w:tc>
      </w:tr>
      <w:tr w:rsidR="00EA28B8" w14:paraId="3DAD98FD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93397E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controllers/givingController.js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B58186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STK push, M-Pesa callback, giving history</w:t>
            </w:r>
          </w:p>
        </w:tc>
      </w:tr>
      <w:tr w:rsidR="00EA28B8" w14:paraId="6B963C7D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7D2ECC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controllers/mediaController.js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1D1E04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CRUD for media items — upload + YouTube</w:t>
            </w:r>
          </w:p>
        </w:tc>
      </w:tr>
      <w:tr w:rsidR="00EA28B8" w14:paraId="1CA118B6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D9B7DC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controllers/liveStreamController.js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135EBB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Get, upsert, toggle live stream config</w:t>
            </w:r>
          </w:p>
        </w:tc>
      </w:tr>
      <w:tr w:rsidR="00EA28B8" w14:paraId="5820FE89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B3DC54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controllers/aiController.js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BC6E3E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Claude AI — devotion, trivia, companion chat</w:t>
            </w:r>
          </w:p>
        </w:tc>
      </w:tr>
      <w:tr w:rsidR="00EA28B8" w14:paraId="25900B52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4D1B8C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routes/auth.js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CAA1FB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POST /register, POST /login, GET /me</w:t>
            </w:r>
          </w:p>
        </w:tc>
      </w:tr>
      <w:tr w:rsidR="00EA28B8" w14:paraId="72995DC8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20F203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routes/giving.js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954504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POST /stk-push, POST /callback, GET /history</w:t>
            </w:r>
          </w:p>
        </w:tc>
      </w:tr>
      <w:tr w:rsidR="00EA28B8" w14:paraId="6072E30D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0AFAA4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routes/media.js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E236F5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GET /, GET /:id, POST, PATCH /:id, DELETE /:id</w:t>
            </w:r>
          </w:p>
        </w:tc>
      </w:tr>
      <w:tr w:rsidR="00EA28B8" w14:paraId="727F5D4F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27D409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routes/livestream.js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A22C22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GET /, PUT /, PATCH /toggle</w:t>
            </w:r>
          </w:p>
        </w:tc>
      </w:tr>
      <w:tr w:rsidR="00EA28B8" w14:paraId="44D6CD0F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B2B854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routes/ai.js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FA5C07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GET /devotion, GET /trivia, POST /companion</w:t>
            </w:r>
          </w:p>
        </w:tc>
      </w:tr>
      <w:tr w:rsidR="00EA28B8" w14:paraId="5AECAE01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F859B4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middleware/auth.js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3A2E30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JWT protect middleware + adminOnly guard</w:t>
            </w:r>
          </w:p>
        </w:tc>
      </w:tr>
      <w:tr w:rsidR="00EA28B8" w14:paraId="3246B8B1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4DC3F1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middleware/errorHandler.js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06E4B2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Global Express error handler</w:t>
            </w:r>
          </w:p>
        </w:tc>
      </w:tr>
      <w:tr w:rsidR="00EA28B8" w14:paraId="07E96D04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E2832B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middleware/upload.js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72F981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Multer config — 200 MB max, video/image only</w:t>
            </w:r>
          </w:p>
        </w:tc>
      </w:tr>
      <w:tr w:rsidR="00EA28B8" w14:paraId="01878D13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107E5B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scripts/makeAdmin.js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7040D8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CLI script to promote a user to admin role</w:t>
            </w:r>
          </w:p>
        </w:tc>
      </w:tr>
    </w:tbl>
    <w:p w14:paraId="483BB8A4" w14:textId="77777777" w:rsidR="00EA28B8" w:rsidRDefault="00EA28B8"/>
    <w:p w14:paraId="362741E6" w14:textId="77777777" w:rsidR="00EA28B8" w:rsidRDefault="00000000">
      <w:r>
        <w:br w:type="page"/>
      </w:r>
    </w:p>
    <w:p w14:paraId="1B17DD16" w14:textId="77777777" w:rsidR="00EA28B8" w:rsidRDefault="00000000">
      <w:pPr>
        <w:pBdr>
          <w:bottom w:val="single" w:sz="6" w:space="4" w:color="E8622C"/>
        </w:pBdr>
        <w:spacing w:before="360" w:after="120"/>
      </w:pPr>
      <w:r>
        <w:rPr>
          <w:rFonts w:ascii="Arial" w:hAnsi="Arial"/>
          <w:b/>
          <w:color w:val="E8622C"/>
          <w:sz w:val="36"/>
        </w:rPr>
        <w:lastRenderedPageBreak/>
        <w:t>4. Pages &amp; Features</w:t>
      </w:r>
    </w:p>
    <w:p w14:paraId="7D89683C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Home  (#/)</w:t>
      </w:r>
    </w:p>
    <w:p w14:paraId="1B70BE6F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Hero section — "Hope, Faith, and Freedom" headline over a dark worship photo</w:t>
      </w:r>
    </w:p>
    <w:p w14:paraId="4F466CE2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Quick info bar — Sunday Service 9AM-5PM, Kabiria location, Thursday Huduma</w:t>
      </w:r>
    </w:p>
    <w:p w14:paraId="5BCBFBA8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"What We Stand For" — 6 gradient cards: Faith, Love, Community, Prophecy, Hope, Service</w:t>
      </w:r>
    </w:p>
    <w:p w14:paraId="3B8248E7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Our Leadership — Rev. Steven Bwire, Deaconess Pamela, Deacon Geofrey Abuga</w:t>
      </w:r>
    </w:p>
    <w:p w14:paraId="10339CD7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Weekly Service Schedule — Sunday, Wednesday, Thursday, 2nd Friday Kesha</w:t>
      </w:r>
    </w:p>
    <w:p w14:paraId="27148C32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Location section — Google Maps embed (Kabiria, near Royal Studios)</w:t>
      </w:r>
    </w:p>
    <w:p w14:paraId="5A531475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"Support Our Mission" CTA button linking to the Give page</w:t>
      </w:r>
    </w:p>
    <w:p w14:paraId="4044B27B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Dark/Light mode toggle stored in localStorage</w:t>
      </w:r>
    </w:p>
    <w:p w14:paraId="267FFAB1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About  (#/about)</w:t>
      </w:r>
    </w:p>
    <w:p w14:paraId="16C12242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Hero with "About Our Church" heading over a Bible photo</w:t>
      </w:r>
    </w:p>
    <w:p w14:paraId="0A4BFC2C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Mission statement card — "To experience hope, faith, freedom and God together"</w:t>
      </w:r>
    </w:p>
    <w:p w14:paraId="2015CE52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Three story cards — The Word, The Family, The Vision</w:t>
      </w:r>
    </w:p>
    <w:p w14:paraId="7F98EB50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Leadership section (reused component)</w:t>
      </w:r>
    </w:p>
    <w:p w14:paraId="28885FDD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Church history narrative paragraphs</w:t>
      </w:r>
    </w:p>
    <w:p w14:paraId="12D2683F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Give  (#/give)</w:t>
      </w:r>
    </w:p>
    <w:p w14:paraId="2CF5ECE3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M-Pesa Paybill 247247 and Account 842283 — tap to copy to clipboard</w:t>
      </w:r>
    </w:p>
    <w:p w14:paraId="718D9C8D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M-Pesa STK Push form — enter amount + phone number → real Daraja API call</w:t>
      </w:r>
    </w:p>
    <w:p w14:paraId="60BBB020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Prompts user to check phone and enter M-Pesa PIN</w:t>
      </w:r>
    </w:p>
    <w:p w14:paraId="1B60B2D7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"Your Impact" section — Community Outreach, Sanctuary, Discipleship</w:t>
      </w:r>
    </w:p>
    <w:p w14:paraId="67B99534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Secure and Private Transaction badge</w:t>
      </w:r>
    </w:p>
    <w:p w14:paraId="559DE772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Spiritual Companion  (#/companion)</w:t>
      </w:r>
    </w:p>
    <w:p w14:paraId="25C4EE69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Daily Devotion — AI-generated Bible verse, reflection, and closing prayer (refreshable)</w:t>
      </w:r>
    </w:p>
    <w:p w14:paraId="0EFAFE80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Bible Trivia — AI-generated 4-option multiple choice with answer reveal and explanation</w:t>
      </w:r>
    </w:p>
    <w:p w14:paraId="4E022B7F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Spiritual Chat — multi-turn AI conversation grounded in scripture and JPVC context</w:t>
      </w:r>
    </w:p>
    <w:p w14:paraId="444B8D6A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Companion is aware of JPVC service schedule, location, and leadership</w:t>
      </w:r>
    </w:p>
    <w:p w14:paraId="217CF307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Media &amp; Testimonies  (#/media)</w:t>
      </w:r>
    </w:p>
    <w:p w14:paraId="51840D03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Filter tabs — All, Testimonies, Sermons, Worship, Announcements</w:t>
      </w:r>
    </w:p>
    <w:p w14:paraId="51F41224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Thumbnail grid — YouTube thumbnails auto-loaded, custom thumbnails for uploads</w:t>
      </w:r>
    </w:p>
    <w:p w14:paraId="1B68D80E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Click any card to open video player modal</w:t>
      </w:r>
    </w:p>
    <w:p w14:paraId="203556EC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YouTube videos play via YouTube embed; uploaded files play via HTML5 video</w:t>
      </w:r>
    </w:p>
    <w:p w14:paraId="39545A4D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Pagination — 12 items per page</w:t>
      </w:r>
    </w:p>
    <w:p w14:paraId="74190925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View counter incremented each time an item is opened</w:t>
      </w:r>
    </w:p>
    <w:p w14:paraId="7F80D416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lastRenderedPageBreak/>
        <w:t>Live Stream  (#/live)</w:t>
      </w:r>
    </w:p>
    <w:p w14:paraId="0C5555BE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Embeds YouTube Live when stream is active — full-width player</w:t>
      </w:r>
    </w:p>
    <w:p w14:paraId="40C71657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Red pulsing LIVE badge displayed during active streams</w:t>
      </w:r>
    </w:p>
    <w:p w14:paraId="30B0E9EA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Auto-polls backend every 60 seconds to detect when stream goes live</w:t>
      </w:r>
    </w:p>
    <w:p w14:paraId="0E0A757A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Offline state shows "Subscribe on YouTube" button and link to past sermons</w:t>
      </w:r>
    </w:p>
    <w:p w14:paraId="42497707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Next scheduled stream date/time displayed when available</w:t>
      </w:r>
    </w:p>
    <w:p w14:paraId="176819BE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Login  (#/login)</w:t>
      </w:r>
    </w:p>
    <w:p w14:paraId="0FB04B78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Phone number and password form</w:t>
      </w:r>
    </w:p>
    <w:p w14:paraId="794BEBF8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JWT token stored in localStorage on success</w:t>
      </w:r>
    </w:p>
    <w:p w14:paraId="70A87DD4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Redirects to Member Portal after login</w:t>
      </w:r>
    </w:p>
    <w:p w14:paraId="0AF02E39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Error message for invalid credentials</w:t>
      </w:r>
    </w:p>
    <w:p w14:paraId="3B29EC17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Register  (#/register)</w:t>
      </w:r>
    </w:p>
    <w:p w14:paraId="52530EB6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Full name, phone number, and password form</w:t>
      </w:r>
    </w:p>
    <w:p w14:paraId="57684C95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Auto-login after successful registration</w:t>
      </w:r>
    </w:p>
    <w:p w14:paraId="574EE29E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Redirects to Member Portal</w:t>
      </w:r>
    </w:p>
    <w:p w14:paraId="0858B639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Member Portal  (#/portal)  — Protected</w:t>
      </w:r>
    </w:p>
    <w:p w14:paraId="4E534E9F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Requires login — redirects to /login if not authenticated</w:t>
      </w:r>
    </w:p>
    <w:p w14:paraId="6CFC0027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Welcome message with member first name</w:t>
      </w:r>
    </w:p>
    <w:p w14:paraId="1A9EC292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Stats cards — phone number, total given (KES), member since date</w:t>
      </w:r>
    </w:p>
    <w:p w14:paraId="579B0BD1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Giving history table — amount, date, M-Pesa status (pending/completed/failed)</w:t>
      </w:r>
    </w:p>
    <w:p w14:paraId="72213447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Admin Panel  (#/admin)  — Admin Only</w:t>
      </w:r>
    </w:p>
    <w:p w14:paraId="7EDF8272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Accessible only to users with role = admin</w:t>
      </w:r>
    </w:p>
    <w:p w14:paraId="5F9C5CF4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Media tab — upload video/image files or add YouTube videos</w:t>
      </w:r>
    </w:p>
    <w:p w14:paraId="0CA6DB21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Media management — feature, hide/show, delete items</w:t>
      </w:r>
    </w:p>
    <w:p w14:paraId="78313656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Live Stream tab — set YouTube Live URL, title, description, schedule</w:t>
      </w:r>
    </w:p>
    <w:p w14:paraId="12FE67AC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Go Live / Go Offline toggle button</w:t>
      </w:r>
    </w:p>
    <w:p w14:paraId="44DBF0A6" w14:textId="77777777" w:rsidR="00EA28B8" w:rsidRDefault="00000000">
      <w:r>
        <w:br w:type="page"/>
      </w:r>
    </w:p>
    <w:p w14:paraId="44ABEEDD" w14:textId="77777777" w:rsidR="00EA28B8" w:rsidRDefault="00000000">
      <w:pPr>
        <w:pBdr>
          <w:bottom w:val="single" w:sz="6" w:space="4" w:color="E8622C"/>
        </w:pBdr>
        <w:spacing w:before="360" w:after="120"/>
      </w:pPr>
      <w:r>
        <w:rPr>
          <w:rFonts w:ascii="Arial" w:hAnsi="Arial"/>
          <w:b/>
          <w:color w:val="E8622C"/>
          <w:sz w:val="36"/>
        </w:rPr>
        <w:lastRenderedPageBreak/>
        <w:t>5. Backend API Reference</w:t>
      </w:r>
    </w:p>
    <w:p w14:paraId="12F776F8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Base URL</w:t>
      </w:r>
    </w:p>
    <w:p w14:paraId="3A9BC409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https://jpvc-backend.onrender.com/api</w:t>
      </w:r>
    </w:p>
    <w:p w14:paraId="04BC731A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Authentication</w:t>
      </w:r>
    </w:p>
    <w:p w14:paraId="4C985A27" w14:textId="77777777" w:rsidR="00EA28B8" w:rsidRDefault="00000000">
      <w:pPr>
        <w:spacing w:after="120"/>
      </w:pPr>
      <w:r>
        <w:rPr>
          <w:rFonts w:ascii="Arial" w:hAnsi="Arial"/>
          <w:sz w:val="21"/>
        </w:rPr>
        <w:t>All protected routes require the following HTTP header:</w:t>
      </w:r>
    </w:p>
    <w:p w14:paraId="0BC75C5E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Authorization: Bearer &lt;JWT_TOKEN&gt;</w:t>
      </w:r>
    </w:p>
    <w:p w14:paraId="7A2F3F96" w14:textId="77777777" w:rsidR="00EA28B8" w:rsidRDefault="00000000">
      <w:pPr>
        <w:spacing w:after="120"/>
      </w:pPr>
      <w:r>
        <w:rPr>
          <w:rFonts w:ascii="Arial" w:hAnsi="Arial"/>
          <w:sz w:val="21"/>
        </w:rPr>
        <w:t>The JWT token is returned on login or registration and expires after 30 days.</w:t>
      </w:r>
    </w:p>
    <w:p w14:paraId="01A75B9A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Auth Routes  /api/auth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517"/>
        <w:gridCol w:w="1394"/>
        <w:gridCol w:w="2282"/>
        <w:gridCol w:w="2339"/>
      </w:tblGrid>
      <w:tr w:rsidR="00EA28B8" w14:paraId="6327B466" w14:textId="77777777">
        <w:tc>
          <w:tcPr>
            <w:tcW w:w="1008" w:type="dxa"/>
            <w:shd w:val="clear" w:color="auto" w:fill="1A1714"/>
            <w:vAlign w:val="center"/>
          </w:tcPr>
          <w:p w14:paraId="0C71CB0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w="1584" w:type="dxa"/>
            <w:shd w:val="clear" w:color="auto" w:fill="1A1714"/>
            <w:vAlign w:val="center"/>
          </w:tcPr>
          <w:p w14:paraId="0486D29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w="864" w:type="dxa"/>
            <w:shd w:val="clear" w:color="auto" w:fill="1A1714"/>
            <w:vAlign w:val="center"/>
          </w:tcPr>
          <w:p w14:paraId="4348CFC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Auth</w:t>
            </w:r>
          </w:p>
        </w:tc>
        <w:tc>
          <w:tcPr>
            <w:tcW w:w="2880" w:type="dxa"/>
            <w:shd w:val="clear" w:color="auto" w:fill="1A1714"/>
            <w:vAlign w:val="center"/>
          </w:tcPr>
          <w:p w14:paraId="5B58690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Request Body</w:t>
            </w:r>
          </w:p>
        </w:tc>
        <w:tc>
          <w:tcPr>
            <w:tcW w:w="2880" w:type="dxa"/>
            <w:shd w:val="clear" w:color="auto" w:fill="1A1714"/>
            <w:vAlign w:val="center"/>
          </w:tcPr>
          <w:p w14:paraId="69C26EF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 w:rsidR="00EA28B8" w14:paraId="77BF113F" w14:textId="77777777"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5408F8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8CE61F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/register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092191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FD9CD6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{name, phone, password}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1A9521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Register new member — returns JWT + user object</w:t>
            </w:r>
          </w:p>
        </w:tc>
      </w:tr>
      <w:tr w:rsidR="00EA28B8" w14:paraId="47719923" w14:textId="77777777"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805965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966975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/login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FC90D4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F0EE50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{phone, password}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975635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Login — returns JWT + user object</w:t>
            </w:r>
          </w:p>
        </w:tc>
      </w:tr>
      <w:tr w:rsidR="00EA28B8" w14:paraId="4C71E6F4" w14:textId="77777777"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C0CAFF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DC6EE1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/me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3A9E40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JWT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79D559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9E9E13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Returns currently logged-in user from token</w:t>
            </w:r>
          </w:p>
        </w:tc>
      </w:tr>
    </w:tbl>
    <w:p w14:paraId="48B5EEAA" w14:textId="77777777" w:rsidR="00EA28B8" w:rsidRDefault="00EA28B8"/>
    <w:p w14:paraId="0691C94D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Giving Routes  /api/giving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518"/>
        <w:gridCol w:w="1395"/>
        <w:gridCol w:w="2277"/>
        <w:gridCol w:w="2341"/>
      </w:tblGrid>
      <w:tr w:rsidR="00EA28B8" w14:paraId="00060793" w14:textId="77777777">
        <w:tc>
          <w:tcPr>
            <w:tcW w:w="1008" w:type="dxa"/>
            <w:shd w:val="clear" w:color="auto" w:fill="1A1714"/>
            <w:vAlign w:val="center"/>
          </w:tcPr>
          <w:p w14:paraId="21E444C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w="1584" w:type="dxa"/>
            <w:shd w:val="clear" w:color="auto" w:fill="1A1714"/>
            <w:vAlign w:val="center"/>
          </w:tcPr>
          <w:p w14:paraId="4D2F237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w="864" w:type="dxa"/>
            <w:shd w:val="clear" w:color="auto" w:fill="1A1714"/>
            <w:vAlign w:val="center"/>
          </w:tcPr>
          <w:p w14:paraId="246F72C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Auth</w:t>
            </w:r>
          </w:p>
        </w:tc>
        <w:tc>
          <w:tcPr>
            <w:tcW w:w="2880" w:type="dxa"/>
            <w:shd w:val="clear" w:color="auto" w:fill="1A1714"/>
            <w:vAlign w:val="center"/>
          </w:tcPr>
          <w:p w14:paraId="6293162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Request Body</w:t>
            </w:r>
          </w:p>
        </w:tc>
        <w:tc>
          <w:tcPr>
            <w:tcW w:w="2880" w:type="dxa"/>
            <w:shd w:val="clear" w:color="auto" w:fill="1A1714"/>
            <w:vAlign w:val="center"/>
          </w:tcPr>
          <w:p w14:paraId="3FC4E80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 w:rsidR="00EA28B8" w14:paraId="348CDE4A" w14:textId="77777777"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25D3A4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D910E7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/stk-push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0E4782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JWT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7E1B1F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{amount, phone}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875A6C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Initiate M-Pesa STK Push — prompts user to enter PIN</w:t>
            </w:r>
          </w:p>
        </w:tc>
      </w:tr>
      <w:tr w:rsidR="00EA28B8" w14:paraId="1235ABE4" w14:textId="77777777"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B38923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44E90A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/callback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50FA7B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4A0E90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Safaricom payload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C19509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Webhook — Safaricom calls this after payment completes</w:t>
            </w:r>
          </w:p>
        </w:tc>
      </w:tr>
      <w:tr w:rsidR="00EA28B8" w14:paraId="456721F2" w14:textId="77777777"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010070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1EB1A3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/history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358CAE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JWT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06CD88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ABCBB3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Returns all giving transactions for logged-in member</w:t>
            </w:r>
          </w:p>
        </w:tc>
      </w:tr>
    </w:tbl>
    <w:p w14:paraId="208E0926" w14:textId="77777777" w:rsidR="00EA28B8" w:rsidRDefault="00EA28B8"/>
    <w:p w14:paraId="0401AE2E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AI Routes  /api/ai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560"/>
        <w:gridCol w:w="1375"/>
        <w:gridCol w:w="2489"/>
        <w:gridCol w:w="2124"/>
      </w:tblGrid>
      <w:tr w:rsidR="00EA28B8" w14:paraId="41F6314F" w14:textId="77777777">
        <w:tc>
          <w:tcPr>
            <w:tcW w:w="1008" w:type="dxa"/>
            <w:shd w:val="clear" w:color="auto" w:fill="1A1714"/>
            <w:vAlign w:val="center"/>
          </w:tcPr>
          <w:p w14:paraId="4F83D71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w="1728" w:type="dxa"/>
            <w:shd w:val="clear" w:color="auto" w:fill="1A1714"/>
            <w:vAlign w:val="center"/>
          </w:tcPr>
          <w:p w14:paraId="0FDFE9B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w="864" w:type="dxa"/>
            <w:shd w:val="clear" w:color="auto" w:fill="1A1714"/>
            <w:vAlign w:val="center"/>
          </w:tcPr>
          <w:p w14:paraId="1C16198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Auth</w:t>
            </w:r>
          </w:p>
        </w:tc>
        <w:tc>
          <w:tcPr>
            <w:tcW w:w="3024" w:type="dxa"/>
            <w:shd w:val="clear" w:color="auto" w:fill="1A1714"/>
            <w:vAlign w:val="center"/>
          </w:tcPr>
          <w:p w14:paraId="16DF0AA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Request Body</w:t>
            </w:r>
          </w:p>
        </w:tc>
        <w:tc>
          <w:tcPr>
            <w:tcW w:w="2592" w:type="dxa"/>
            <w:shd w:val="clear" w:color="auto" w:fill="1A1714"/>
            <w:vAlign w:val="center"/>
          </w:tcPr>
          <w:p w14:paraId="05A910C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 w:rsidR="00EA28B8" w14:paraId="31539CEA" w14:textId="77777777"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CCE7D5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8AA493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/devotion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7C6C28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F228EB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BC8CC5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Returns AI-generated daily devotion (verse, reflection, prayer)</w:t>
            </w:r>
          </w:p>
        </w:tc>
      </w:tr>
      <w:tr w:rsidR="00EA28B8" w14:paraId="041599B8" w14:textId="77777777"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FB7942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0BB592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/trivia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E584E5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CC22E5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0792F3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Returns AI-generated Bible trivia question with 4 options</w:t>
            </w:r>
          </w:p>
        </w:tc>
      </w:tr>
      <w:tr w:rsidR="00EA28B8" w14:paraId="6BBFBB59" w14:textId="77777777"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BB6CC8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lastRenderedPageBreak/>
              <w:t>POST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ED263F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/companion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850CDC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EF3DC4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{messages: [{role,content}]}</w:t>
            </w:r>
          </w:p>
        </w:tc>
        <w:tc>
          <w:tcPr>
            <w:tcW w:w="1757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C559EF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Multi-turn spiritual companion chat</w:t>
            </w:r>
          </w:p>
        </w:tc>
      </w:tr>
    </w:tbl>
    <w:p w14:paraId="358334D4" w14:textId="77777777" w:rsidR="00EA28B8" w:rsidRDefault="00EA28B8"/>
    <w:p w14:paraId="058E6749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Media Routes  /api/media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4"/>
        <w:gridCol w:w="1710"/>
        <w:gridCol w:w="1590"/>
        <w:gridCol w:w="4026"/>
      </w:tblGrid>
      <w:tr w:rsidR="00EA28B8" w14:paraId="233DC02F" w14:textId="77777777">
        <w:tc>
          <w:tcPr>
            <w:tcW w:w="1008" w:type="dxa"/>
            <w:shd w:val="clear" w:color="auto" w:fill="1A1714"/>
            <w:vAlign w:val="center"/>
          </w:tcPr>
          <w:p w14:paraId="431D0CD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w="1296" w:type="dxa"/>
            <w:shd w:val="clear" w:color="auto" w:fill="1A1714"/>
            <w:vAlign w:val="center"/>
          </w:tcPr>
          <w:p w14:paraId="4C81C20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w="1008" w:type="dxa"/>
            <w:shd w:val="clear" w:color="auto" w:fill="1A1714"/>
            <w:vAlign w:val="center"/>
          </w:tcPr>
          <w:p w14:paraId="28FE974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Auth</w:t>
            </w:r>
          </w:p>
        </w:tc>
        <w:tc>
          <w:tcPr>
            <w:tcW w:w="5904" w:type="dxa"/>
            <w:shd w:val="clear" w:color="auto" w:fill="1A1714"/>
            <w:vAlign w:val="center"/>
          </w:tcPr>
          <w:p w14:paraId="49FDA8B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 w:rsidR="00EA28B8" w14:paraId="4F84E566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30286C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2F9EAA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8AC828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D1952A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List published media — supports ?type=, ?page=, ?limit= filters</w:t>
            </w:r>
          </w:p>
        </w:tc>
      </w:tr>
      <w:tr w:rsidR="00EA28B8" w14:paraId="1F5B8B31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861695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C1264E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/:id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8B4C96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A9F611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Get single media item — increments view counter</w:t>
            </w:r>
          </w:p>
        </w:tc>
      </w:tr>
      <w:tr w:rsidR="00EA28B8" w14:paraId="1299B38A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5F78B4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4A5F5C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DD2EA3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F6F79A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Create new media — multipart/form-data for file upload or JSON for YouTube</w:t>
            </w:r>
          </w:p>
        </w:tc>
      </w:tr>
      <w:tr w:rsidR="00EA28B8" w14:paraId="71F3A66E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D89626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PATCH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A90651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/:id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082866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A6C25D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Update title, description, featured or published status</w:t>
            </w:r>
          </w:p>
        </w:tc>
      </w:tr>
      <w:tr w:rsidR="00EA28B8" w14:paraId="13100DAB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B44AC3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DELETE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48EB2B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/:id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16BB57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C1D173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Delete media item and its physical file from server</w:t>
            </w:r>
          </w:p>
        </w:tc>
      </w:tr>
    </w:tbl>
    <w:p w14:paraId="69E9228C" w14:textId="77777777" w:rsidR="00EA28B8" w:rsidRDefault="00EA28B8"/>
    <w:p w14:paraId="2FDF555D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Live Stream Routes  /api/livestream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1729"/>
        <w:gridCol w:w="1614"/>
        <w:gridCol w:w="3987"/>
      </w:tblGrid>
      <w:tr w:rsidR="00EA28B8" w14:paraId="340E8072" w14:textId="77777777">
        <w:tc>
          <w:tcPr>
            <w:tcW w:w="1008" w:type="dxa"/>
            <w:shd w:val="clear" w:color="auto" w:fill="1A1714"/>
            <w:vAlign w:val="center"/>
          </w:tcPr>
          <w:p w14:paraId="25DA97F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w="1440" w:type="dxa"/>
            <w:shd w:val="clear" w:color="auto" w:fill="1A1714"/>
            <w:vAlign w:val="center"/>
          </w:tcPr>
          <w:p w14:paraId="4E04CE0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w="1008" w:type="dxa"/>
            <w:shd w:val="clear" w:color="auto" w:fill="1A1714"/>
            <w:vAlign w:val="center"/>
          </w:tcPr>
          <w:p w14:paraId="295FA5B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Auth</w:t>
            </w:r>
          </w:p>
        </w:tc>
        <w:tc>
          <w:tcPr>
            <w:tcW w:w="5760" w:type="dxa"/>
            <w:shd w:val="clear" w:color="auto" w:fill="1A1714"/>
            <w:vAlign w:val="center"/>
          </w:tcPr>
          <w:p w14:paraId="55658E3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 w:rsidR="00EA28B8" w14:paraId="0B4BA24C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B62576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6C0CB6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D485AA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None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BCB8F7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Get current live stream status, YouTube ID, title, and schedule</w:t>
            </w:r>
          </w:p>
        </w:tc>
      </w:tr>
      <w:tr w:rsidR="00EA28B8" w14:paraId="70D50063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F9DFDD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B1F54A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C00669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66B638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Create or update stream config — YouTube URL, title, description, scheduledFor</w:t>
            </w:r>
          </w:p>
        </w:tc>
      </w:tr>
      <w:tr w:rsidR="00EA28B8" w14:paraId="57C9E53D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67CBC7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PATCH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A570DA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/toggle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8B3932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C208CE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Toggle isLive boolean — quick go-live or go-offline button</w:t>
            </w:r>
          </w:p>
        </w:tc>
      </w:tr>
    </w:tbl>
    <w:p w14:paraId="776C29E7" w14:textId="77777777" w:rsidR="00EA28B8" w:rsidRDefault="00EA28B8"/>
    <w:p w14:paraId="0B906D78" w14:textId="77777777" w:rsidR="00EA28B8" w:rsidRDefault="00000000">
      <w:r>
        <w:br w:type="page"/>
      </w:r>
    </w:p>
    <w:p w14:paraId="3EC45376" w14:textId="77777777" w:rsidR="00EA28B8" w:rsidRDefault="00000000">
      <w:pPr>
        <w:pBdr>
          <w:bottom w:val="single" w:sz="6" w:space="4" w:color="E8622C"/>
        </w:pBdr>
        <w:spacing w:before="360" w:after="120"/>
      </w:pPr>
      <w:r>
        <w:rPr>
          <w:rFonts w:ascii="Arial" w:hAnsi="Arial"/>
          <w:b/>
          <w:color w:val="E8622C"/>
          <w:sz w:val="36"/>
        </w:rPr>
        <w:lastRenderedPageBreak/>
        <w:t>6. Database Models</w:t>
      </w:r>
    </w:p>
    <w:p w14:paraId="0CC2988F" w14:textId="77777777" w:rsidR="00EA28B8" w:rsidRDefault="00000000">
      <w:pPr>
        <w:spacing w:after="120"/>
      </w:pPr>
      <w:r>
        <w:rPr>
          <w:rFonts w:ascii="Arial" w:hAnsi="Arial"/>
          <w:sz w:val="21"/>
        </w:rPr>
        <w:t>Database: MongoDB Atlas (M0 Free Tier) — cluster0.ur8agql.mongodb.net</w:t>
      </w:r>
    </w:p>
    <w:p w14:paraId="20634C64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1722"/>
        <w:gridCol w:w="1826"/>
        <w:gridCol w:w="3612"/>
      </w:tblGrid>
      <w:tr w:rsidR="00EA28B8" w14:paraId="0E966833" w14:textId="77777777">
        <w:tc>
          <w:tcPr>
            <w:tcW w:w="1872" w:type="dxa"/>
            <w:shd w:val="clear" w:color="auto" w:fill="1A1714"/>
            <w:vAlign w:val="center"/>
          </w:tcPr>
          <w:p w14:paraId="1C7652C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w="1296" w:type="dxa"/>
            <w:shd w:val="clear" w:color="auto" w:fill="1A1714"/>
            <w:vAlign w:val="center"/>
          </w:tcPr>
          <w:p w14:paraId="0252437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w="1296" w:type="dxa"/>
            <w:shd w:val="clear" w:color="auto" w:fill="1A1714"/>
            <w:vAlign w:val="center"/>
          </w:tcPr>
          <w:p w14:paraId="28F39F7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Required</w:t>
            </w:r>
          </w:p>
        </w:tc>
        <w:tc>
          <w:tcPr>
            <w:tcW w:w="4752" w:type="dxa"/>
            <w:shd w:val="clear" w:color="auto" w:fill="1A1714"/>
            <w:vAlign w:val="center"/>
          </w:tcPr>
          <w:p w14:paraId="2538C97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 w:rsidR="00EA28B8" w14:paraId="24B92CC1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B28315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name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FF89A2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F3EF76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Yes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DA6027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Member full name</w:t>
            </w:r>
          </w:p>
        </w:tc>
      </w:tr>
      <w:tr w:rsidR="00EA28B8" w14:paraId="58D70F22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EF6B15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phone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8FD5C0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AC025B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Yes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874185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Unique — used as login username</w:t>
            </w:r>
          </w:p>
        </w:tc>
      </w:tr>
      <w:tr w:rsidR="00EA28B8" w14:paraId="78711D16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D6C6E6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password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3D46A9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7090DE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Yes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167067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Hashed with bcrypt (12 salt rounds) — never stored in plain text</w:t>
            </w:r>
          </w:p>
        </w:tc>
      </w:tr>
      <w:tr w:rsidR="00EA28B8" w14:paraId="3CE36448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675C4D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role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F0E0D1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Enum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9198ED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No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489934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member (default) or admin</w:t>
            </w:r>
          </w:p>
        </w:tc>
      </w:tr>
      <w:tr w:rsidR="00EA28B8" w14:paraId="2C13E440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A8AEA0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createdAt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E421B5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Date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920976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Auto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25E05D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Timestamp added by Mongoose timestamps option</w:t>
            </w:r>
          </w:p>
        </w:tc>
      </w:tr>
      <w:tr w:rsidR="00EA28B8" w14:paraId="67BB43C2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228337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updatedAt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B4BD36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Date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6FA92A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Auto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5D7ED6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Timestamp added by Mongoose timestamps option</w:t>
            </w:r>
          </w:p>
        </w:tc>
      </w:tr>
    </w:tbl>
    <w:p w14:paraId="16236449" w14:textId="77777777" w:rsidR="00EA28B8" w:rsidRDefault="00EA28B8"/>
    <w:p w14:paraId="66CB1331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Gift  (M-Pesa Transactions)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6"/>
        <w:gridCol w:w="2679"/>
        <w:gridCol w:w="3495"/>
      </w:tblGrid>
      <w:tr w:rsidR="00EA28B8" w14:paraId="0341C1D5" w14:textId="77777777">
        <w:tc>
          <w:tcPr>
            <w:tcW w:w="2880" w:type="dxa"/>
            <w:shd w:val="clear" w:color="auto" w:fill="1A1714"/>
            <w:vAlign w:val="center"/>
          </w:tcPr>
          <w:p w14:paraId="17AC345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w="2592" w:type="dxa"/>
            <w:shd w:val="clear" w:color="auto" w:fill="1A1714"/>
            <w:vAlign w:val="center"/>
          </w:tcPr>
          <w:p w14:paraId="4461AD6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w="3744" w:type="dxa"/>
            <w:shd w:val="clear" w:color="auto" w:fill="1A1714"/>
            <w:vAlign w:val="center"/>
          </w:tcPr>
          <w:p w14:paraId="7246052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 w:rsidR="00EA28B8" w14:paraId="035B7924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CB5AF4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user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111A7F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ObjectId → User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D65543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Reference to the member who made the gift</w:t>
            </w:r>
          </w:p>
        </w:tc>
      </w:tr>
      <w:tr w:rsidR="00EA28B8" w14:paraId="426FCF30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742FEA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phone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0313BE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BD4EC0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Normalised phone number (254XXXXXXXXX format)</w:t>
            </w:r>
          </w:p>
        </w:tc>
      </w:tr>
      <w:tr w:rsidR="00EA28B8" w14:paraId="70C4655D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66C4DE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amount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3F6C07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Number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C4150C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Gift amount in KES (minimum 1)</w:t>
            </w:r>
          </w:p>
        </w:tc>
      </w:tr>
      <w:tr w:rsidR="00EA28B8" w14:paraId="13E81941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9718BD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checkoutRequestId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40F402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81BF73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Returned by Safaricom STK Push API</w:t>
            </w:r>
          </w:p>
        </w:tc>
      </w:tr>
      <w:tr w:rsidR="00EA28B8" w14:paraId="7040B8FF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A1D9A6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merchantRequestId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CB8EEF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DB4E84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Returned by Safaricom STK Push API</w:t>
            </w:r>
          </w:p>
        </w:tc>
      </w:tr>
      <w:tr w:rsidR="00EA28B8" w14:paraId="1765081C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E06057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mpesaReceiptNumber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80CD01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E97FA2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M-Pesa transaction receipt — set on successful payment</w:t>
            </w:r>
          </w:p>
        </w:tc>
      </w:tr>
      <w:tr w:rsidR="00EA28B8" w14:paraId="016C11E0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9F4CE6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F9EE9A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Enum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E77B51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pending | completed | failed | cancelled</w:t>
            </w:r>
          </w:p>
        </w:tc>
      </w:tr>
      <w:tr w:rsidR="00EA28B8" w14:paraId="6669E3EB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9F6671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resultDescription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CDC9C7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66C5E4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Safaricom result message from callback</w:t>
            </w:r>
          </w:p>
        </w:tc>
      </w:tr>
      <w:tr w:rsidR="00EA28B8" w14:paraId="69BAE68D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759A09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createdAt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471874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Date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25ECBB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Auto timestamp</w:t>
            </w:r>
          </w:p>
        </w:tc>
      </w:tr>
    </w:tbl>
    <w:p w14:paraId="422BA7B5" w14:textId="77777777" w:rsidR="00EA28B8" w:rsidRDefault="00EA28B8"/>
    <w:p w14:paraId="1FCDA798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Media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480"/>
        <w:gridCol w:w="3973"/>
      </w:tblGrid>
      <w:tr w:rsidR="00EA28B8" w14:paraId="7C927D8C" w14:textId="77777777">
        <w:tc>
          <w:tcPr>
            <w:tcW w:w="2160" w:type="dxa"/>
            <w:shd w:val="clear" w:color="auto" w:fill="1A1714"/>
            <w:vAlign w:val="center"/>
          </w:tcPr>
          <w:p w14:paraId="2FA327B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w="2592" w:type="dxa"/>
            <w:shd w:val="clear" w:color="auto" w:fill="1A1714"/>
            <w:vAlign w:val="center"/>
          </w:tcPr>
          <w:p w14:paraId="21378BD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w="4464" w:type="dxa"/>
            <w:shd w:val="clear" w:color="auto" w:fill="1A1714"/>
            <w:vAlign w:val="center"/>
          </w:tcPr>
          <w:p w14:paraId="6AFCBAA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 w:rsidR="00EA28B8" w14:paraId="522E2A06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AE76A0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title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ADC813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855E49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Required — displayed as card title</w:t>
            </w:r>
          </w:p>
        </w:tc>
      </w:tr>
      <w:tr w:rsidR="00EA28B8" w14:paraId="7EC71CDE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00F0D7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description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C8517B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8EB1D1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Optional caption shown in modal</w:t>
            </w:r>
          </w:p>
        </w:tc>
      </w:tr>
      <w:tr w:rsidR="00EA28B8" w14:paraId="2277BE92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7AB6EF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type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6CD504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Enum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D8C828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testimony | sermon | worship | announcement | other</w:t>
            </w:r>
          </w:p>
        </w:tc>
      </w:tr>
      <w:tr w:rsidR="00EA28B8" w14:paraId="4B755285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6D6BED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lastRenderedPageBreak/>
              <w:t>source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764ACE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Enum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C49EF7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upload (file on server) | youtube (YouTube video)</w:t>
            </w:r>
          </w:p>
        </w:tc>
      </w:tr>
      <w:tr w:rsidR="00EA28B8" w14:paraId="1DEF11D0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EEB966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filePath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EF6B2D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9376A2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Relative path for uploaded files e.g. /uploads/media/xxx.mp4</w:t>
            </w:r>
          </w:p>
        </w:tc>
      </w:tr>
      <w:tr w:rsidR="00EA28B8" w14:paraId="20414636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78B174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youtubeId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E08D9E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49C6E5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YouTube video ID extracted from URL</w:t>
            </w:r>
          </w:p>
        </w:tc>
      </w:tr>
      <w:tr w:rsidR="00EA28B8" w14:paraId="2B3EA9B2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32F5A3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thumbnail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AA4A63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989EC6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URL — auto-generated for YouTube, manual for uploads</w:t>
            </w:r>
          </w:p>
        </w:tc>
      </w:tr>
      <w:tr w:rsidR="00EA28B8" w14:paraId="1F611AAC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E00E4B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uploadedBy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351F14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ObjectId → User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9A30E1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Admin user who added this item</w:t>
            </w:r>
          </w:p>
        </w:tc>
      </w:tr>
      <w:tr w:rsidR="00EA28B8" w14:paraId="53A0B5DB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B48EB6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featured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77CEEF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Boolean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EE789D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Featured items appear first in gallery (default: false)</w:t>
            </w:r>
          </w:p>
        </w:tc>
      </w:tr>
      <w:tr w:rsidR="00EA28B8" w14:paraId="43B4FB08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76D72D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published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CDB8B9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Boolean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D87898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Unpublished items hidden from public (default: true)</w:t>
            </w:r>
          </w:p>
        </w:tc>
      </w:tr>
      <w:tr w:rsidR="00EA28B8" w14:paraId="0AA1A32A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10F31B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views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EF2B16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Number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F8C0B7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Incremented on each open (default: 0)</w:t>
            </w:r>
          </w:p>
        </w:tc>
      </w:tr>
      <w:tr w:rsidR="00EA28B8" w14:paraId="1FEB8161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5FD332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createdAt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DA1835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Date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839793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Auto timestamp</w:t>
            </w:r>
          </w:p>
        </w:tc>
      </w:tr>
    </w:tbl>
    <w:p w14:paraId="28CF36A3" w14:textId="77777777" w:rsidR="00EA28B8" w:rsidRDefault="00EA28B8"/>
    <w:p w14:paraId="306FE13C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LiveStream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9"/>
        <w:gridCol w:w="2570"/>
        <w:gridCol w:w="3751"/>
      </w:tblGrid>
      <w:tr w:rsidR="00EA28B8" w14:paraId="578C094F" w14:textId="77777777">
        <w:tc>
          <w:tcPr>
            <w:tcW w:w="2592" w:type="dxa"/>
            <w:shd w:val="clear" w:color="auto" w:fill="1A1714"/>
            <w:vAlign w:val="center"/>
          </w:tcPr>
          <w:p w14:paraId="4F20825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w="2304" w:type="dxa"/>
            <w:shd w:val="clear" w:color="auto" w:fill="1A1714"/>
            <w:vAlign w:val="center"/>
          </w:tcPr>
          <w:p w14:paraId="2D35A27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w="4320" w:type="dxa"/>
            <w:shd w:val="clear" w:color="auto" w:fill="1A1714"/>
            <w:vAlign w:val="center"/>
          </w:tcPr>
          <w:p w14:paraId="7DA5AA8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 w:rsidR="00EA28B8" w14:paraId="4709DA9D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24DF6B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isLive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3FF7EB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Boolean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BADD67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Controls whether embed shows on /live page (default: false)</w:t>
            </w:r>
          </w:p>
        </w:tc>
      </w:tr>
      <w:tr w:rsidR="00EA28B8" w14:paraId="1FB68DDE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014A02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youtubeVideoId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250362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A3A756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YouTube video ID — extracted from any YouTube URL format</w:t>
            </w:r>
          </w:p>
        </w:tc>
      </w:tr>
      <w:tr w:rsidR="00EA28B8" w14:paraId="4AC9E92B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96D3FE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title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F38B0D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CE43B7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Stream title shown on /live page</w:t>
            </w:r>
          </w:p>
        </w:tc>
      </w:tr>
      <w:tr w:rsidR="00EA28B8" w14:paraId="351E2708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F03058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description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1F76C3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String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BFEB2C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Optional description shown below title</w:t>
            </w:r>
          </w:p>
        </w:tc>
      </w:tr>
      <w:tr w:rsidR="00EA28B8" w14:paraId="7FD8CF36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0CC3F7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scheduledFor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6AB7EB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Date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C29EF9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Optional — shown as "Next stream" when isLive is false</w:t>
            </w:r>
          </w:p>
        </w:tc>
      </w:tr>
      <w:tr w:rsidR="00EA28B8" w14:paraId="56401815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B9251A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updatedBy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752C05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ObjectId → User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CA9B98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Admin who last updated the config</w:t>
            </w:r>
          </w:p>
        </w:tc>
      </w:tr>
      <w:tr w:rsidR="00EA28B8" w14:paraId="1F07A58E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3E8D0D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updatedAt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5A1BC6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Date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8C66B1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Auto timestamp</w:t>
            </w:r>
          </w:p>
        </w:tc>
      </w:tr>
    </w:tbl>
    <w:p w14:paraId="0366FBA7" w14:textId="77777777" w:rsidR="00EA28B8" w:rsidRDefault="00EA28B8"/>
    <w:p w14:paraId="20D0D896" w14:textId="77777777" w:rsidR="00EA28B8" w:rsidRDefault="00000000">
      <w:r>
        <w:br w:type="page"/>
      </w:r>
    </w:p>
    <w:p w14:paraId="0711BEB3" w14:textId="77777777" w:rsidR="00EA28B8" w:rsidRDefault="00000000">
      <w:pPr>
        <w:pBdr>
          <w:bottom w:val="single" w:sz="6" w:space="4" w:color="E8622C"/>
        </w:pBdr>
        <w:spacing w:before="360" w:after="120"/>
      </w:pPr>
      <w:r>
        <w:rPr>
          <w:rFonts w:ascii="Arial" w:hAnsi="Arial"/>
          <w:b/>
          <w:color w:val="E8622C"/>
          <w:sz w:val="36"/>
        </w:rPr>
        <w:lastRenderedPageBreak/>
        <w:t>7. Environment Variables</w:t>
      </w:r>
    </w:p>
    <w:p w14:paraId="4ECD8216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Backend  (Render Environment Variables)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755"/>
        <w:gridCol w:w="2273"/>
      </w:tblGrid>
      <w:tr w:rsidR="00EA28B8" w14:paraId="78F6FACC" w14:textId="77777777">
        <w:tc>
          <w:tcPr>
            <w:tcW w:w="2880" w:type="dxa"/>
            <w:shd w:val="clear" w:color="auto" w:fill="1A1714"/>
            <w:vAlign w:val="center"/>
          </w:tcPr>
          <w:p w14:paraId="3D04748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Variable</w:t>
            </w:r>
          </w:p>
        </w:tc>
        <w:tc>
          <w:tcPr>
            <w:tcW w:w="3168" w:type="dxa"/>
            <w:shd w:val="clear" w:color="auto" w:fill="1A1714"/>
            <w:vAlign w:val="center"/>
          </w:tcPr>
          <w:p w14:paraId="6EF69C5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Value / Example</w:t>
            </w:r>
          </w:p>
        </w:tc>
        <w:tc>
          <w:tcPr>
            <w:tcW w:w="3168" w:type="dxa"/>
            <w:shd w:val="clear" w:color="auto" w:fill="1A1714"/>
            <w:vAlign w:val="center"/>
          </w:tcPr>
          <w:p w14:paraId="05D935F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 w:rsidR="00EA28B8" w14:paraId="2FE60B06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600504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NODE_ENV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515A54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production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A71EEE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Enables production mode</w:t>
            </w:r>
          </w:p>
        </w:tc>
      </w:tr>
      <w:tr w:rsidR="00EA28B8" w14:paraId="1593BD81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741C47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PORT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11BCB0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5000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2496AD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Server port (Render sets this automatically)</w:t>
            </w:r>
          </w:p>
        </w:tc>
      </w:tr>
      <w:tr w:rsidR="00EA28B8" w14:paraId="133FB335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FD9AEB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MONGO_URI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D108CC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mongodb+srv://jpvc:***@cluster0...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EF68B0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MongoDB Atlas connection string</w:t>
            </w:r>
          </w:p>
        </w:tc>
      </w:tr>
      <w:tr w:rsidR="00EA28B8" w14:paraId="3BE0EE3C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DCAA5D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JWT_SECRET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247E0D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jpvc_secret_key_nairobi_2026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A88C45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Secret for signing JWT tokens</w:t>
            </w:r>
          </w:p>
        </w:tc>
      </w:tr>
      <w:tr w:rsidR="00EA28B8" w14:paraId="2D389BD2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F20493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JWT_EXPIRES_IN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4A59F8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30d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0E5714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Token expiry duration</w:t>
            </w:r>
          </w:p>
        </w:tc>
      </w:tr>
      <w:tr w:rsidR="00EA28B8" w14:paraId="22BB4E98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FBEA31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ANTHROPIC_API_KEY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F82FD4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sk-ant-...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F3C2DF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From console.anthropic.com — powers AI Companion</w:t>
            </w:r>
          </w:p>
        </w:tc>
      </w:tr>
      <w:tr w:rsidR="00EA28B8" w14:paraId="5804FB7B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6C2E11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MPESA_ENV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D42920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sandbox / live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DE868A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sandbox for testing, live for real payments</w:t>
            </w:r>
          </w:p>
        </w:tc>
      </w:tr>
      <w:tr w:rsidR="00EA28B8" w14:paraId="1B07785F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2308BE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MPESA_SHORTCODE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B73FE2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174379 (sandbox) / 247247 (live)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BEAD55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Safaricom business short code</w:t>
            </w:r>
          </w:p>
        </w:tc>
      </w:tr>
      <w:tr w:rsidR="00EA28B8" w14:paraId="0674107C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8A1A17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MPESA_CONSUMER_KEY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BBC1A9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From Daraja portal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A55BE5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App consumer key</w:t>
            </w:r>
          </w:p>
        </w:tc>
      </w:tr>
      <w:tr w:rsidR="00EA28B8" w14:paraId="1C791204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DA928B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MPESA_CONSUMER_SECRET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D8B826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From Daraja portal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C17147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App consumer secret</w:t>
            </w:r>
          </w:p>
        </w:tc>
      </w:tr>
      <w:tr w:rsidR="00EA28B8" w14:paraId="55A03187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BB4F5C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MPESA_PASSKEY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84684D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bfb279f... (sandbox)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4636ED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From Safaricom Daraja portal</w:t>
            </w:r>
          </w:p>
        </w:tc>
      </w:tr>
      <w:tr w:rsidR="00EA28B8" w14:paraId="71201322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D98F8C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MPESA_CALLBACK_URL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08E053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https://jpvc-backend.onrender.com/api/giving/callback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36A53D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Public URL for M-Pesa callbacks</w:t>
            </w:r>
          </w:p>
        </w:tc>
      </w:tr>
      <w:tr w:rsidR="00EA28B8" w14:paraId="141CB070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68AF4F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FRONTEND_URL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BE56EA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https://jpvc-eight.vercel.app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BD2769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Used in CORS — must match Vercel URL exactly</w:t>
            </w:r>
          </w:p>
        </w:tc>
      </w:tr>
    </w:tbl>
    <w:p w14:paraId="2BA97EE6" w14:textId="77777777" w:rsidR="00EA28B8" w:rsidRDefault="00EA28B8"/>
    <w:p w14:paraId="2075F89A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Frontend  (Vercel Environment Variables)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1"/>
        <w:gridCol w:w="3731"/>
        <w:gridCol w:w="2608"/>
      </w:tblGrid>
      <w:tr w:rsidR="00EA28B8" w14:paraId="170D4680" w14:textId="77777777">
        <w:tc>
          <w:tcPr>
            <w:tcW w:w="2592" w:type="dxa"/>
            <w:shd w:val="clear" w:color="auto" w:fill="1A1714"/>
            <w:vAlign w:val="center"/>
          </w:tcPr>
          <w:p w14:paraId="68CEE48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Variable</w:t>
            </w:r>
          </w:p>
        </w:tc>
        <w:tc>
          <w:tcPr>
            <w:tcW w:w="4032" w:type="dxa"/>
            <w:shd w:val="clear" w:color="auto" w:fill="1A1714"/>
            <w:vAlign w:val="center"/>
          </w:tcPr>
          <w:p w14:paraId="64217B1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Value</w:t>
            </w:r>
          </w:p>
        </w:tc>
        <w:tc>
          <w:tcPr>
            <w:tcW w:w="2592" w:type="dxa"/>
            <w:shd w:val="clear" w:color="auto" w:fill="1A1714"/>
            <w:vAlign w:val="center"/>
          </w:tcPr>
          <w:p w14:paraId="737CD53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 w:rsidR="00EA28B8" w14:paraId="3C0A83C7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3565EF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VITE_API_URL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385E1A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https://jpvc-backend.onrender.com/api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22DA47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Backend API base URL — injected at build time by Vite</w:t>
            </w:r>
          </w:p>
        </w:tc>
      </w:tr>
    </w:tbl>
    <w:p w14:paraId="7A6E4560" w14:textId="77777777" w:rsidR="00EA28B8" w:rsidRDefault="00EA28B8"/>
    <w:p w14:paraId="73687D24" w14:textId="77777777" w:rsidR="00EA28B8" w:rsidRDefault="00000000">
      <w:r>
        <w:br w:type="page"/>
      </w:r>
    </w:p>
    <w:p w14:paraId="0A95C54B" w14:textId="77777777" w:rsidR="00EA28B8" w:rsidRDefault="00000000">
      <w:pPr>
        <w:pBdr>
          <w:bottom w:val="single" w:sz="6" w:space="4" w:color="E8622C"/>
        </w:pBdr>
        <w:spacing w:before="360" w:after="120"/>
      </w:pPr>
      <w:r>
        <w:rPr>
          <w:rFonts w:ascii="Arial" w:hAnsi="Arial"/>
          <w:b/>
          <w:color w:val="E8622C"/>
          <w:sz w:val="36"/>
        </w:rPr>
        <w:lastRenderedPageBreak/>
        <w:t>8. Deployment</w:t>
      </w:r>
    </w:p>
    <w:p w14:paraId="2EBE816C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925"/>
        <w:gridCol w:w="3432"/>
        <w:gridCol w:w="1795"/>
      </w:tblGrid>
      <w:tr w:rsidR="00EA28B8" w14:paraId="0E22DDA7" w14:textId="77777777">
        <w:tc>
          <w:tcPr>
            <w:tcW w:w="1728" w:type="dxa"/>
            <w:shd w:val="clear" w:color="auto" w:fill="1A1714"/>
            <w:vAlign w:val="center"/>
          </w:tcPr>
          <w:p w14:paraId="5D77E86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Layer</w:t>
            </w:r>
          </w:p>
        </w:tc>
        <w:tc>
          <w:tcPr>
            <w:tcW w:w="2304" w:type="dxa"/>
            <w:shd w:val="clear" w:color="auto" w:fill="1A1714"/>
            <w:vAlign w:val="center"/>
          </w:tcPr>
          <w:p w14:paraId="5C1B549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Service</w:t>
            </w:r>
          </w:p>
        </w:tc>
        <w:tc>
          <w:tcPr>
            <w:tcW w:w="3744" w:type="dxa"/>
            <w:shd w:val="clear" w:color="auto" w:fill="1A1714"/>
            <w:vAlign w:val="center"/>
          </w:tcPr>
          <w:p w14:paraId="1F880B6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URL</w:t>
            </w:r>
          </w:p>
        </w:tc>
        <w:tc>
          <w:tcPr>
            <w:tcW w:w="1440" w:type="dxa"/>
            <w:shd w:val="clear" w:color="auto" w:fill="1A1714"/>
            <w:vAlign w:val="center"/>
          </w:tcPr>
          <w:p w14:paraId="412A484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Auto-deploy</w:t>
            </w:r>
          </w:p>
        </w:tc>
      </w:tr>
      <w:tr w:rsidR="00EA28B8" w14:paraId="05F3B6B2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A9E02B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Frontend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ADA34E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Vercel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02BDA9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https://jpvc-eight.vercel.app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D6D521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Yes — on push to main</w:t>
            </w:r>
          </w:p>
        </w:tc>
      </w:tr>
      <w:tr w:rsidR="00EA28B8" w14:paraId="619A74C7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1B478D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Backend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38BE5E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Render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900CCF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https://jpvc-backend.onrender.com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EC473C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Yes — on push to main</w:t>
            </w:r>
          </w:p>
        </w:tc>
      </w:tr>
      <w:tr w:rsidR="00EA28B8" w14:paraId="3011AD51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D7EEE2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Database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984262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MongoDB Atlas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DB8EFC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cluster0.ur8agql.mongodb.net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AD45D7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N/A — always running</w:t>
            </w:r>
          </w:p>
        </w:tc>
      </w:tr>
      <w:tr w:rsidR="00EA28B8" w14:paraId="53EF33D8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132BA2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Payments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21CD0E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Safaricom Daraja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685DF4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sandbox.safaricom.co.ke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78D30EE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N/A — external API</w:t>
            </w:r>
          </w:p>
        </w:tc>
      </w:tr>
      <w:tr w:rsidR="00EA28B8" w14:paraId="415FE13F" w14:textId="77777777"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AA4B86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AI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C43974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Anthropic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80F06F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api.anthropic.com</w:t>
            </w:r>
          </w:p>
        </w:tc>
        <w:tc>
          <w:tcPr>
            <w:tcW w:w="2196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38ADD7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N/A — external API</w:t>
            </w:r>
          </w:p>
        </w:tc>
      </w:tr>
    </w:tbl>
    <w:p w14:paraId="165109C0" w14:textId="77777777" w:rsidR="00EA28B8" w:rsidRDefault="00EA28B8"/>
    <w:p w14:paraId="3DEFD8C0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Deploy Workflow</w:t>
      </w:r>
    </w:p>
    <w:p w14:paraId="355B1AF6" w14:textId="77777777" w:rsidR="00EA28B8" w:rsidRDefault="00000000">
      <w:pPr>
        <w:spacing w:after="120"/>
      </w:pPr>
      <w:r>
        <w:rPr>
          <w:rFonts w:ascii="Arial" w:hAnsi="Arial"/>
          <w:sz w:val="21"/>
        </w:rPr>
        <w:t>Every push to the main branch on GitHub triggers automatic deployments:</w:t>
      </w:r>
    </w:p>
    <w:p w14:paraId="032627B6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Make code changes locally in VS Code</w:t>
      </w:r>
    </w:p>
    <w:p w14:paraId="69CE2A83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Run: git add .</w:t>
      </w:r>
    </w:p>
    <w:p w14:paraId="2541C2AE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Run: git commit -m "Your commit message"</w:t>
      </w:r>
    </w:p>
    <w:p w14:paraId="66D64495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Run: git push</w:t>
      </w:r>
    </w:p>
    <w:p w14:paraId="4511EAE2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Vercel rebuilds and redeploys the frontend in ~1 minute</w:t>
      </w:r>
    </w:p>
    <w:p w14:paraId="5B6CC960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Render rebuilds and redeploys the backend in ~2 minutes</w:t>
      </w:r>
    </w:p>
    <w:p w14:paraId="77764994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Local Development Setup</w:t>
      </w:r>
    </w:p>
    <w:p w14:paraId="0FF1AD94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# Terminal 1 — Backend</w:t>
      </w:r>
    </w:p>
    <w:p w14:paraId="459CAF27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cd jpvc/backend</w:t>
      </w:r>
    </w:p>
    <w:p w14:paraId="26F84156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npm install</w:t>
      </w:r>
    </w:p>
    <w:p w14:paraId="1CEF55BD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cp .env.example .env    # fill in your values</w:t>
      </w:r>
    </w:p>
    <w:p w14:paraId="24B8F0CE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npm run dev             # starts on http://localhost:5000</w:t>
      </w:r>
    </w:p>
    <w:p w14:paraId="65FACAB4" w14:textId="77777777" w:rsidR="00EA28B8" w:rsidRDefault="00EA28B8"/>
    <w:p w14:paraId="613F3A40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# Terminal 2 — Frontend</w:t>
      </w:r>
    </w:p>
    <w:p w14:paraId="51AA8171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cd jpvc/frontend</w:t>
      </w:r>
    </w:p>
    <w:p w14:paraId="15349DE0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npm install</w:t>
      </w:r>
    </w:p>
    <w:p w14:paraId="1E995B57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npm run dev             # starts on http://localhost:5173</w:t>
      </w:r>
    </w:p>
    <w:p w14:paraId="7C51DE96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Important Notes</w:t>
      </w:r>
    </w:p>
    <w:p w14:paraId="6BD5135B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Render free tier spins down after 15 minutes of inactivity — first request after idle takes ~50 seconds</w:t>
      </w:r>
    </w:p>
    <w:p w14:paraId="6854756E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MongoDB Atlas M0 free tier has 512 MB storage and 100 concurrent connections</w:t>
      </w:r>
    </w:p>
    <w:p w14:paraId="0B29E20B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lastRenderedPageBreak/>
        <w:t>The uploads/ folder is in .gitignore — uploaded video files are not pushed to GitHub</w:t>
      </w:r>
    </w:p>
    <w:p w14:paraId="60D174BE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VITE_API_URL must be set in Vercel before deploying — otherwise API calls use relative /api and fail</w:t>
      </w:r>
    </w:p>
    <w:p w14:paraId="5E78986E" w14:textId="77777777" w:rsidR="00EA28B8" w:rsidRDefault="00000000">
      <w:r>
        <w:br w:type="page"/>
      </w:r>
    </w:p>
    <w:p w14:paraId="537C9405" w14:textId="77777777" w:rsidR="00EA28B8" w:rsidRDefault="00000000">
      <w:pPr>
        <w:pBdr>
          <w:bottom w:val="single" w:sz="6" w:space="4" w:color="E8622C"/>
        </w:pBdr>
        <w:spacing w:before="360" w:after="120"/>
      </w:pPr>
      <w:r>
        <w:rPr>
          <w:rFonts w:ascii="Arial" w:hAnsi="Arial"/>
          <w:b/>
          <w:color w:val="E8622C"/>
          <w:sz w:val="36"/>
        </w:rPr>
        <w:lastRenderedPageBreak/>
        <w:t>9. Admin Guide</w:t>
      </w:r>
    </w:p>
    <w:p w14:paraId="6D475868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Becoming an Admin</w:t>
      </w:r>
    </w:p>
    <w:p w14:paraId="651790C1" w14:textId="77777777" w:rsidR="00EA28B8" w:rsidRDefault="00000000">
      <w:pPr>
        <w:spacing w:after="120"/>
      </w:pPr>
      <w:r>
        <w:rPr>
          <w:rFonts w:ascii="Arial" w:hAnsi="Arial"/>
          <w:sz w:val="21"/>
        </w:rPr>
        <w:t>After registering an account on the live site, run the following in VS Code terminal:</w:t>
      </w:r>
    </w:p>
    <w:p w14:paraId="5419296F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cd jpvc/backend</w:t>
      </w:r>
    </w:p>
    <w:p w14:paraId="645761B0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node scripts/makeAdmin.js 07XXXXXXXX</w:t>
      </w:r>
    </w:p>
    <w:p w14:paraId="074B7907" w14:textId="77777777" w:rsidR="00EA28B8" w:rsidRDefault="00000000">
      <w:pPr>
        <w:spacing w:after="120"/>
      </w:pPr>
      <w:r>
        <w:rPr>
          <w:rFonts w:ascii="Arial" w:hAnsi="Arial"/>
          <w:sz w:val="21"/>
        </w:rPr>
        <w:t>Replace 07XXXXXXXX with the phone number used to register. Log out and back in — the Admin Panel option will appear in the Account dropdown menu.</w:t>
      </w:r>
    </w:p>
    <w:p w14:paraId="756EBE15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Adding Media (Testimonies / Sermons)</w:t>
      </w:r>
    </w:p>
    <w:p w14:paraId="347F22D7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Log in to the site</w:t>
      </w:r>
    </w:p>
    <w:p w14:paraId="0C686BA6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Click Account (top right) → Admin Panel</w:t>
      </w:r>
    </w:p>
    <w:p w14:paraId="1CF6751B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Click the "Media &amp; Testimonies" tab</w:t>
      </w:r>
    </w:p>
    <w:p w14:paraId="35F75052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Click "+ Add Media"</w:t>
      </w:r>
    </w:p>
    <w:p w14:paraId="6BD12683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Choose source: YouTube Link (paste any YouTube URL) or Upload File (select video/image from computer, max 200 MB)</w:t>
      </w:r>
    </w:p>
    <w:p w14:paraId="51BF6FCB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Fill in Title, Description, and Type (Testimony / Sermon / Worship / Announcement)</w:t>
      </w:r>
    </w:p>
    <w:p w14:paraId="3830907E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Click "Add Media" — item appears immediately on the #/media page</w:t>
      </w:r>
    </w:p>
    <w:p w14:paraId="3A241222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Managing the Live Stream</w:t>
      </w:r>
    </w:p>
    <w:p w14:paraId="14D86C75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Go to Admin Panel → Live Stream tab</w:t>
      </w:r>
    </w:p>
    <w:p w14:paraId="4DC590A1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Paste your YouTube Live URL from YouTube Studio</w:t>
      </w:r>
    </w:p>
    <w:p w14:paraId="2F4A5F4F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Set a title e.g. "Sunday Service Live — June 22, 2026"</w:t>
      </w:r>
    </w:p>
    <w:p w14:paraId="533725FA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Optionally set a scheduled date/time for the next stream</w:t>
      </w:r>
    </w:p>
    <w:p w14:paraId="05B8BE37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Click "Save Settings"</w:t>
      </w:r>
    </w:p>
    <w:p w14:paraId="1B660805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When you are ready to broadcast: click "Go Live" — the site immediately shows the live embed with a red LIVE badge</w:t>
      </w:r>
    </w:p>
    <w:p w14:paraId="344E5899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When the service ends: click "Go Offline" — the site returns to the offline state</w:t>
      </w:r>
    </w:p>
    <w:p w14:paraId="3CA9A293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Supported YouTube URL Formats</w:t>
      </w:r>
    </w:p>
    <w:p w14:paraId="52CEB5B2" w14:textId="77777777" w:rsidR="00EA28B8" w:rsidRDefault="00000000">
      <w:pPr>
        <w:spacing w:after="120"/>
      </w:pPr>
      <w:r>
        <w:rPr>
          <w:rFonts w:ascii="Arial" w:hAnsi="Arial"/>
          <w:sz w:val="21"/>
        </w:rPr>
        <w:t>All three formats below are accepted — the system extracts the video ID automatically:</w:t>
      </w:r>
    </w:p>
    <w:p w14:paraId="5F1D54C4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https://youtube.com/live/VIDEO_ID</w:t>
      </w:r>
    </w:p>
    <w:p w14:paraId="0349BAA6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https://www.youtube.com/watch?v=VIDEO_ID</w:t>
      </w:r>
    </w:p>
    <w:p w14:paraId="3E8A24CF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https://youtu.be/VIDEO_ID</w:t>
      </w:r>
    </w:p>
    <w:p w14:paraId="54B2DD03" w14:textId="77777777" w:rsidR="00EA28B8" w:rsidRDefault="00000000">
      <w:r>
        <w:br w:type="page"/>
      </w:r>
    </w:p>
    <w:p w14:paraId="6CD59554" w14:textId="77777777" w:rsidR="00EA28B8" w:rsidRDefault="00000000">
      <w:pPr>
        <w:pBdr>
          <w:bottom w:val="single" w:sz="6" w:space="4" w:color="E8622C"/>
        </w:pBdr>
        <w:spacing w:before="360" w:after="120"/>
      </w:pPr>
      <w:r>
        <w:rPr>
          <w:rFonts w:ascii="Arial" w:hAnsi="Arial"/>
          <w:b/>
          <w:color w:val="E8622C"/>
          <w:sz w:val="36"/>
        </w:rPr>
        <w:lastRenderedPageBreak/>
        <w:t>10. Future Improvements</w:t>
      </w:r>
    </w:p>
    <w:p w14:paraId="58CE9E2B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Pending Activation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8"/>
        <w:gridCol w:w="2360"/>
        <w:gridCol w:w="4202"/>
      </w:tblGrid>
      <w:tr w:rsidR="00EA28B8" w14:paraId="125D1393" w14:textId="77777777">
        <w:tc>
          <w:tcPr>
            <w:tcW w:w="2880" w:type="dxa"/>
            <w:shd w:val="clear" w:color="auto" w:fill="1A1714"/>
            <w:vAlign w:val="center"/>
          </w:tcPr>
          <w:p w14:paraId="0996ABC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Feature</w:t>
            </w:r>
          </w:p>
        </w:tc>
        <w:tc>
          <w:tcPr>
            <w:tcW w:w="1440" w:type="dxa"/>
            <w:shd w:val="clear" w:color="auto" w:fill="1A1714"/>
            <w:vAlign w:val="center"/>
          </w:tcPr>
          <w:p w14:paraId="7448575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w="4896" w:type="dxa"/>
            <w:shd w:val="clear" w:color="auto" w:fill="1A1714"/>
            <w:vAlign w:val="center"/>
          </w:tcPr>
          <w:p w14:paraId="164C90D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What Is Needed</w:t>
            </w:r>
          </w:p>
        </w:tc>
      </w:tr>
      <w:tr w:rsidR="00EA28B8" w14:paraId="0309A774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7C499D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M-Pesa Live Payments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C4F743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Pending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F2B813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Apply for Safaricom Go Live approval on developer.safaricom.co.ke</w:t>
            </w:r>
          </w:p>
        </w:tc>
      </w:tr>
      <w:tr w:rsidR="00EA28B8" w14:paraId="25ACC421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469B9A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AI Spiritual Companion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703EB1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Pending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C5F0E1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Buy Anthropic API credits (minimum $5) and update ANTHROPIC_API_KEY in Render</w:t>
            </w:r>
          </w:p>
        </w:tc>
      </w:tr>
      <w:tr w:rsidR="00EA28B8" w14:paraId="23FE26DF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FECE0C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Cloud Video Storage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D792F3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Pending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D15AF9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Sign up for Cloudinary or AWS S3 for hosted video uploads</w:t>
            </w:r>
          </w:p>
        </w:tc>
      </w:tr>
    </w:tbl>
    <w:p w14:paraId="68260BE1" w14:textId="77777777" w:rsidR="00EA28B8" w:rsidRDefault="00EA28B8"/>
    <w:p w14:paraId="16A2B2E6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Planned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7"/>
        <w:gridCol w:w="5333"/>
      </w:tblGrid>
      <w:tr w:rsidR="00EA28B8" w14:paraId="48D12B6F" w14:textId="77777777">
        <w:tc>
          <w:tcPr>
            <w:tcW w:w="2880" w:type="dxa"/>
            <w:shd w:val="clear" w:color="auto" w:fill="1A1714"/>
            <w:vAlign w:val="center"/>
          </w:tcPr>
          <w:p w14:paraId="7AB5D43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Feature</w:t>
            </w:r>
          </w:p>
        </w:tc>
        <w:tc>
          <w:tcPr>
            <w:tcW w:w="6336" w:type="dxa"/>
            <w:shd w:val="clear" w:color="auto" w:fill="1A1714"/>
            <w:vAlign w:val="center"/>
          </w:tcPr>
          <w:p w14:paraId="2C9AC70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 w:rsidR="00EA28B8" w14:paraId="3A7B7DA5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B7C126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Email Notifications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1DA9B1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Send giving receipts and welcome emails via Nodemailer + Gmail SMTP</w:t>
            </w:r>
          </w:p>
        </w:tc>
      </w:tr>
      <w:tr w:rsidR="00EA28B8" w14:paraId="0075D723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E8FEBB3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SMS Notifications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2520AD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Send SMS confirmations via Africa's Talking API</w:t>
            </w:r>
          </w:p>
        </w:tc>
      </w:tr>
      <w:tr w:rsidR="00EA28B8" w14:paraId="460A953D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3CAF9B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Prayer Requests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CDA841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Members submit prayer requests — admin can view and respond</w:t>
            </w:r>
          </w:p>
        </w:tc>
      </w:tr>
      <w:tr w:rsidR="00EA28B8" w14:paraId="171522B8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F0C1D0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Events Calendar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EC3580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Upcoming church events, special services, and retreats</w:t>
            </w:r>
          </w:p>
        </w:tc>
      </w:tr>
      <w:tr w:rsidR="00EA28B8" w14:paraId="39F5DC70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0E1B15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Sermon Notes Downloads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D5CBE1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PDF notes attached to each sermon in the media gallery</w:t>
            </w:r>
          </w:p>
        </w:tc>
      </w:tr>
      <w:tr w:rsidR="00EA28B8" w14:paraId="7C62ECAD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8168B3B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Member Directory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03E8286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Opt-in member directory for community connection</w:t>
            </w:r>
          </w:p>
        </w:tc>
      </w:tr>
      <w:tr w:rsidR="00EA28B8" w14:paraId="40178C2D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7A1EB35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Offering Envelopes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6D1F7A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Members can dedicate giving to specific projects/departments</w:t>
            </w:r>
          </w:p>
        </w:tc>
      </w:tr>
    </w:tbl>
    <w:p w14:paraId="62697C80" w14:textId="77777777" w:rsidR="00EA28B8" w:rsidRDefault="00EA28B8"/>
    <w:p w14:paraId="03DA38C2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Activating M-Pesa Live Payments</w:t>
      </w:r>
    </w:p>
    <w:p w14:paraId="65C0206C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Log in to developer.safaricom.co.ke</w:t>
      </w:r>
    </w:p>
    <w:p w14:paraId="16A8C70C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Click "Go Live" in the left sidebar and fill in your business details</w:t>
      </w:r>
    </w:p>
    <w:p w14:paraId="63E8DBD8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Wait for Safaricom approval (usually 3-5 business days)</w:t>
      </w:r>
    </w:p>
    <w:p w14:paraId="7746C80E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Once approved, go to Render → Environment Variables and update:</w:t>
      </w:r>
    </w:p>
    <w:p w14:paraId="7175B213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MPESA_ENV              → live</w:t>
      </w:r>
    </w:p>
    <w:p w14:paraId="4B3D7FCF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MPESA_SHORTCODE        → 247247</w:t>
      </w:r>
    </w:p>
    <w:p w14:paraId="115CFA40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MPESA_CONSUMER_KEY     → your live app consumer key</w:t>
      </w:r>
    </w:p>
    <w:p w14:paraId="36F918C1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MPESA_CONSUMER_SECRET  → your live app consumer secret</w:t>
      </w:r>
    </w:p>
    <w:p w14:paraId="0D37841A" w14:textId="77777777" w:rsidR="00EA28B8" w:rsidRDefault="00000000">
      <w:pPr>
        <w:shd w:val="clear" w:color="auto" w:fill="F4F0EC"/>
        <w:spacing w:before="60" w:after="60"/>
        <w:ind w:left="360"/>
      </w:pPr>
      <w:r>
        <w:rPr>
          <w:rFonts w:ascii="Courier New" w:hAnsi="Courier New"/>
          <w:color w:val="C0392B"/>
          <w:sz w:val="18"/>
        </w:rPr>
        <w:t>MPESA_PASSKEY          → your live passkey from Safaricom</w:t>
      </w:r>
    </w:p>
    <w:p w14:paraId="25D380B6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Activating AI Spiritual Companion</w:t>
      </w:r>
    </w:p>
    <w:p w14:paraId="3DFD807D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Go to console.anthropic.com and sign in</w:t>
      </w:r>
    </w:p>
    <w:p w14:paraId="413701FE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Navigate to Billing and purchase API credits (minimum $5)</w:t>
      </w:r>
    </w:p>
    <w:p w14:paraId="76544B28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Go to API Keys and create a new key</w:t>
      </w:r>
    </w:p>
    <w:p w14:paraId="1AD42E3A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lastRenderedPageBreak/>
        <w:t>Go to Render → Environment Variables and update ANTHROPIC_API_KEY with the real key</w:t>
      </w:r>
    </w:p>
    <w:p w14:paraId="58FE21BD" w14:textId="77777777" w:rsidR="00EA28B8" w:rsidRDefault="00000000">
      <w:pPr>
        <w:pStyle w:val="ListBullet"/>
        <w:spacing w:after="60"/>
      </w:pPr>
      <w:r>
        <w:rPr>
          <w:rFonts w:ascii="Arial" w:hAnsi="Arial"/>
          <w:sz w:val="21"/>
        </w:rPr>
        <w:t>Render will auto-redeploy — the Companion will be live immediately</w:t>
      </w:r>
    </w:p>
    <w:p w14:paraId="2861321E" w14:textId="77777777" w:rsidR="00EA28B8" w:rsidRDefault="00000000">
      <w:r>
        <w:br w:type="page"/>
      </w:r>
    </w:p>
    <w:p w14:paraId="33CC764D" w14:textId="77777777" w:rsidR="00EA28B8" w:rsidRDefault="00000000">
      <w:pPr>
        <w:pBdr>
          <w:bottom w:val="single" w:sz="6" w:space="4" w:color="E8622C"/>
        </w:pBdr>
        <w:spacing w:before="360" w:after="120"/>
      </w:pPr>
      <w:r>
        <w:rPr>
          <w:rFonts w:ascii="Arial" w:hAnsi="Arial"/>
          <w:b/>
          <w:color w:val="E8622C"/>
          <w:sz w:val="36"/>
        </w:rPr>
        <w:lastRenderedPageBreak/>
        <w:t>Church Contact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6"/>
        <w:gridCol w:w="5874"/>
      </w:tblGrid>
      <w:tr w:rsidR="00EA28B8" w14:paraId="199A6FA3" w14:textId="77777777">
        <w:tc>
          <w:tcPr>
            <w:tcW w:w="2016" w:type="dxa"/>
            <w:shd w:val="clear" w:color="auto" w:fill="1A1714"/>
            <w:vAlign w:val="center"/>
          </w:tcPr>
          <w:p w14:paraId="45E333CD" w14:textId="77777777" w:rsidR="00EA28B8" w:rsidRDefault="00EA28B8">
            <w:pPr>
              <w:spacing w:before="60" w:after="60"/>
            </w:pPr>
          </w:p>
        </w:tc>
        <w:tc>
          <w:tcPr>
            <w:tcW w:w="7200" w:type="dxa"/>
            <w:shd w:val="clear" w:color="auto" w:fill="1A1714"/>
            <w:vAlign w:val="center"/>
          </w:tcPr>
          <w:p w14:paraId="3847126B" w14:textId="77777777" w:rsidR="00EA28B8" w:rsidRDefault="00EA28B8">
            <w:pPr>
              <w:spacing w:before="60" w:after="60"/>
            </w:pPr>
          </w:p>
        </w:tc>
      </w:tr>
      <w:tr w:rsidR="00EA28B8" w14:paraId="1DC1C311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4B96EBF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Address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8DA678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Kabiria, Nairobi — Near Royal Studios Kabiria</w:t>
            </w:r>
          </w:p>
        </w:tc>
      </w:tr>
      <w:tr w:rsidR="00EA28B8" w14:paraId="66F2CC0A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2D6518A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Phone 1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A7072D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(+254) 723-803-327</w:t>
            </w:r>
          </w:p>
        </w:tc>
      </w:tr>
      <w:tr w:rsidR="00EA28B8" w14:paraId="0FDFA016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B8A9A5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Phone 2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F4FB50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(+254) 780-154-849</w:t>
            </w:r>
          </w:p>
        </w:tc>
      </w:tr>
      <w:tr w:rsidR="00EA28B8" w14:paraId="709627FE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10D32BA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Email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425FCF0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jesuspropheticvisionchurch@gmail.com</w:t>
            </w:r>
          </w:p>
        </w:tc>
      </w:tr>
      <w:tr w:rsidR="00EA28B8" w14:paraId="53DA41EC" w14:textId="77777777"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4B891D0E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Website</w:t>
            </w:r>
          </w:p>
        </w:tc>
        <w:tc>
          <w:tcPr>
            <w:tcW w:w="4392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662C7D9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https://jpvc-eight.vercel.app</w:t>
            </w:r>
          </w:p>
        </w:tc>
      </w:tr>
    </w:tbl>
    <w:p w14:paraId="771FEC8C" w14:textId="77777777" w:rsidR="00EA28B8" w:rsidRDefault="00EA28B8"/>
    <w:p w14:paraId="1EC2B3B1" w14:textId="77777777" w:rsidR="00EA28B8" w:rsidRDefault="00000000">
      <w:pPr>
        <w:spacing w:before="240" w:after="80"/>
      </w:pPr>
      <w:r>
        <w:rPr>
          <w:rFonts w:ascii="Arial" w:hAnsi="Arial"/>
          <w:b/>
          <w:color w:val="1A1714"/>
          <w:sz w:val="26"/>
        </w:rPr>
        <w:t>Weekly Service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4"/>
        <w:gridCol w:w="2585"/>
        <w:gridCol w:w="3841"/>
      </w:tblGrid>
      <w:tr w:rsidR="00EA28B8" w14:paraId="5B45F78F" w14:textId="77777777">
        <w:tc>
          <w:tcPr>
            <w:tcW w:w="2592" w:type="dxa"/>
            <w:shd w:val="clear" w:color="auto" w:fill="1A1714"/>
            <w:vAlign w:val="center"/>
          </w:tcPr>
          <w:p w14:paraId="2E745875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Service</w:t>
            </w:r>
          </w:p>
        </w:tc>
        <w:tc>
          <w:tcPr>
            <w:tcW w:w="2016" w:type="dxa"/>
            <w:shd w:val="clear" w:color="auto" w:fill="1A1714"/>
            <w:vAlign w:val="center"/>
          </w:tcPr>
          <w:p w14:paraId="40723B1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Day</w:t>
            </w:r>
          </w:p>
        </w:tc>
        <w:tc>
          <w:tcPr>
            <w:tcW w:w="4608" w:type="dxa"/>
            <w:shd w:val="clear" w:color="auto" w:fill="1A1714"/>
            <w:vAlign w:val="center"/>
          </w:tcPr>
          <w:p w14:paraId="79520991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</w:tr>
      <w:tr w:rsidR="00EA28B8" w14:paraId="73505A6E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6371AC4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Main Church Service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2B0AA7AC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Sunday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52CF3C7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9:00 AM – 5:00 PM  (Doors open 6:00 AM)</w:t>
            </w:r>
          </w:p>
        </w:tc>
      </w:tr>
      <w:tr w:rsidR="00EA28B8" w14:paraId="77312F21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CAA11B0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Prayer &amp; Fasting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3758426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Wednesday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5E5B7F58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9:00 AM – 6:00 PM</w:t>
            </w:r>
          </w:p>
        </w:tc>
      </w:tr>
      <w:tr w:rsidR="00EA28B8" w14:paraId="5DA1AB06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34E9EED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Huduma Session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0D7D6117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Thursday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FFFFF"/>
            <w:vAlign w:val="center"/>
          </w:tcPr>
          <w:p w14:paraId="1E0269C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9:00 AM – 5:00 PM</w:t>
            </w:r>
          </w:p>
        </w:tc>
      </w:tr>
      <w:tr w:rsidR="00EA28B8" w14:paraId="75122E7E" w14:textId="77777777"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1E2ADEF2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Kesha (Overnight)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6DB7B49D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2nd Friday</w:t>
            </w:r>
          </w:p>
        </w:tc>
        <w:tc>
          <w:tcPr>
            <w:tcW w:w="2928" w:type="dxa"/>
            <w:tcBorders>
              <w:top w:val="single" w:sz="4" w:space="0" w:color="E0DBD5"/>
              <w:left w:val="single" w:sz="4" w:space="0" w:color="E0DBD5"/>
              <w:bottom w:val="single" w:sz="4" w:space="0" w:color="E0DBD5"/>
              <w:right w:val="single" w:sz="4" w:space="0" w:color="E0DBD5"/>
            </w:tcBorders>
            <w:shd w:val="clear" w:color="auto" w:fill="FAF8F5"/>
            <w:vAlign w:val="center"/>
          </w:tcPr>
          <w:p w14:paraId="3B98EEE9" w14:textId="77777777" w:rsidR="00EA28B8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6:00 PM – 6:00 AM</w:t>
            </w:r>
          </w:p>
        </w:tc>
      </w:tr>
    </w:tbl>
    <w:p w14:paraId="558E8D69" w14:textId="77777777" w:rsidR="00EA28B8" w:rsidRDefault="00EA28B8"/>
    <w:p w14:paraId="58D3D5E0" w14:textId="77777777" w:rsidR="00EA28B8" w:rsidRDefault="00EA28B8"/>
    <w:p w14:paraId="51C0DF52" w14:textId="77777777" w:rsidR="00EA28B8" w:rsidRDefault="00000000">
      <w:pPr>
        <w:spacing w:before="480" w:after="0"/>
        <w:jc w:val="center"/>
      </w:pPr>
      <w:r>
        <w:rPr>
          <w:rFonts w:ascii="Arial" w:hAnsi="Arial"/>
          <w:i/>
          <w:color w:val="605C58"/>
          <w:sz w:val="18"/>
        </w:rPr>
        <w:t>Documentation generated June 2026  —  Jesus Prophetic Vision Church  —  Kabiria, Nairobi, Kenya</w:t>
      </w:r>
    </w:p>
    <w:sectPr w:rsidR="00EA28B8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20518">
    <w:abstractNumId w:val="8"/>
  </w:num>
  <w:num w:numId="2" w16cid:durableId="606961205">
    <w:abstractNumId w:val="6"/>
  </w:num>
  <w:num w:numId="3" w16cid:durableId="1210075220">
    <w:abstractNumId w:val="5"/>
  </w:num>
  <w:num w:numId="4" w16cid:durableId="921137847">
    <w:abstractNumId w:val="4"/>
  </w:num>
  <w:num w:numId="5" w16cid:durableId="1685008857">
    <w:abstractNumId w:val="7"/>
  </w:num>
  <w:num w:numId="6" w16cid:durableId="2060200660">
    <w:abstractNumId w:val="3"/>
  </w:num>
  <w:num w:numId="7" w16cid:durableId="1508053311">
    <w:abstractNumId w:val="2"/>
  </w:num>
  <w:num w:numId="8" w16cid:durableId="1150057784">
    <w:abstractNumId w:val="1"/>
  </w:num>
  <w:num w:numId="9" w16cid:durableId="1052314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495"/>
    <w:rsid w:val="0015074B"/>
    <w:rsid w:val="00273AE0"/>
    <w:rsid w:val="0029639D"/>
    <w:rsid w:val="00326F90"/>
    <w:rsid w:val="005E1768"/>
    <w:rsid w:val="00AA1D8D"/>
    <w:rsid w:val="00B47730"/>
    <w:rsid w:val="00CB0664"/>
    <w:rsid w:val="00E62E6C"/>
    <w:rsid w:val="00EA28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BAFB1"/>
  <w14:defaultImageDpi w14:val="300"/>
  <w15:docId w15:val="{D38070BD-42E5-48E1-A4DA-25771D5A4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2867</Words>
  <Characters>16348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benson ngetha</cp:lastModifiedBy>
  <cp:revision>5</cp:revision>
  <dcterms:created xsi:type="dcterms:W3CDTF">2013-12-23T23:15:00Z</dcterms:created>
  <dcterms:modified xsi:type="dcterms:W3CDTF">2026-06-17T21:11:00Z</dcterms:modified>
  <cp:category/>
</cp:coreProperties>
</file>